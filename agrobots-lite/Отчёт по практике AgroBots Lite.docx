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0859F" w14:textId="77777777" w:rsidR="00E420A6" w:rsidRPr="004217D3" w:rsidRDefault="00AA4FD1">
      <w:pPr>
        <w:pStyle w:val="1"/>
        <w:rPr>
          <w:lang w:val="ru-RU"/>
        </w:rPr>
      </w:pPr>
      <w:bookmarkStart w:id="0" w:name="_Toc233111628"/>
      <w:r w:rsidRPr="004217D3">
        <w:rPr>
          <w:lang w:val="ru-RU"/>
        </w:rPr>
        <w:t>С</w:t>
      </w:r>
      <w:r w:rsidRPr="004217D3">
        <w:rPr>
          <w:lang w:val="ru-RU"/>
        </w:rPr>
        <w:t>одержание</w:t>
      </w:r>
      <w:bookmarkEnd w:id="0"/>
    </w:p>
    <w:sdt>
      <w:sdtPr>
        <w:rPr>
          <w:lang w:val="ru-RU"/>
        </w:rPr>
        <w:id w:val="-420019822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color w:val="auto"/>
          <w:sz w:val="28"/>
          <w:szCs w:val="22"/>
          <w:lang w:val="en-US"/>
        </w:rPr>
      </w:sdtEndPr>
      <w:sdtContent>
        <w:p w14:paraId="682A0E60" w14:textId="7E561C65" w:rsidR="004217D3" w:rsidRDefault="004217D3">
          <w:pPr>
            <w:pStyle w:val="aff"/>
          </w:pPr>
        </w:p>
        <w:p w14:paraId="659B6214" w14:textId="1776417D" w:rsidR="00515D01" w:rsidRDefault="004217D3">
          <w:pPr>
            <w:pStyle w:val="14"/>
            <w:tabs>
              <w:tab w:val="right" w:leader="dot" w:pos="967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111628" w:history="1">
            <w:r w:rsidR="00515D01" w:rsidRPr="002E3EC6">
              <w:rPr>
                <w:rStyle w:val="aff8"/>
                <w:noProof/>
                <w:lang w:val="ru-RU"/>
              </w:rPr>
              <w:t>Содержание</w:t>
            </w:r>
            <w:r w:rsidR="00515D01">
              <w:rPr>
                <w:noProof/>
                <w:webHidden/>
              </w:rPr>
              <w:tab/>
            </w:r>
            <w:r w:rsidR="00515D01">
              <w:rPr>
                <w:noProof/>
                <w:webHidden/>
              </w:rPr>
              <w:fldChar w:fldCharType="begin"/>
            </w:r>
            <w:r w:rsidR="00515D01">
              <w:rPr>
                <w:noProof/>
                <w:webHidden/>
              </w:rPr>
              <w:instrText xml:space="preserve"> PAGEREF _Toc233111628 \h </w:instrText>
            </w:r>
            <w:r w:rsidR="00515D01">
              <w:rPr>
                <w:noProof/>
                <w:webHidden/>
              </w:rPr>
            </w:r>
            <w:r w:rsidR="00515D01">
              <w:rPr>
                <w:noProof/>
                <w:webHidden/>
              </w:rPr>
              <w:fldChar w:fldCharType="separate"/>
            </w:r>
            <w:r w:rsidR="00515D01">
              <w:rPr>
                <w:noProof/>
                <w:webHidden/>
              </w:rPr>
              <w:t>1</w:t>
            </w:r>
            <w:r w:rsidR="00515D01">
              <w:rPr>
                <w:noProof/>
                <w:webHidden/>
              </w:rPr>
              <w:fldChar w:fldCharType="end"/>
            </w:r>
          </w:hyperlink>
        </w:p>
        <w:p w14:paraId="150E8F95" w14:textId="11EAAD08" w:rsidR="00515D01" w:rsidRDefault="00515D01">
          <w:pPr>
            <w:pStyle w:val="14"/>
            <w:tabs>
              <w:tab w:val="right" w:leader="dot" w:pos="967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3111629" w:history="1">
            <w:r w:rsidRPr="002E3EC6">
              <w:rPr>
                <w:rStyle w:val="aff8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6F356" w14:textId="30AA3C79" w:rsidR="00515D01" w:rsidRDefault="00515D01">
          <w:pPr>
            <w:pStyle w:val="14"/>
            <w:tabs>
              <w:tab w:val="right" w:leader="dot" w:pos="967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3111630" w:history="1">
            <w:r w:rsidRPr="002E3EC6">
              <w:rPr>
                <w:rStyle w:val="aff8"/>
                <w:noProof/>
                <w:lang w:val="ru-RU"/>
              </w:rPr>
              <w:t>1.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20A87" w14:textId="429CCD06" w:rsidR="00515D01" w:rsidRDefault="00515D01">
          <w:pPr>
            <w:pStyle w:val="14"/>
            <w:tabs>
              <w:tab w:val="right" w:leader="dot" w:pos="967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3111631" w:history="1">
            <w:r w:rsidRPr="002E3EC6">
              <w:rPr>
                <w:rStyle w:val="aff8"/>
                <w:noProof/>
              </w:rPr>
              <w:t>2. Используемые технологии и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AA02F" w14:textId="5DF98213" w:rsidR="00515D01" w:rsidRDefault="00515D01">
          <w:pPr>
            <w:pStyle w:val="14"/>
            <w:tabs>
              <w:tab w:val="right" w:leader="dot" w:pos="967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3111632" w:history="1">
            <w:r w:rsidRPr="002E3EC6">
              <w:rPr>
                <w:rStyle w:val="aff8"/>
                <w:noProof/>
                <w:lang w:val="ru-RU"/>
              </w:rPr>
              <w:t>3.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FD4F5" w14:textId="3D3791E9" w:rsidR="00515D01" w:rsidRDefault="00515D01">
          <w:pPr>
            <w:pStyle w:val="14"/>
            <w:tabs>
              <w:tab w:val="right" w:leader="dot" w:pos="967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3111633" w:history="1">
            <w:r w:rsidRPr="002E3EC6">
              <w:rPr>
                <w:rStyle w:val="aff8"/>
                <w:noProof/>
                <w:lang w:val="ru-RU"/>
              </w:rPr>
              <w:t>4. Объектно-ориентированная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9A974" w14:textId="0A172418" w:rsidR="00515D01" w:rsidRDefault="00515D01">
          <w:pPr>
            <w:pStyle w:val="14"/>
            <w:tabs>
              <w:tab w:val="right" w:leader="dot" w:pos="967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3111634" w:history="1">
            <w:r w:rsidRPr="002E3EC6">
              <w:rPr>
                <w:rStyle w:val="aff8"/>
                <w:noProof/>
                <w:lang w:val="ru-RU"/>
              </w:rPr>
              <w:t>5. Структуры данных и алгоритмы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670B9" w14:textId="106FFEBC" w:rsidR="00515D01" w:rsidRDefault="00515D01">
          <w:pPr>
            <w:pStyle w:val="14"/>
            <w:tabs>
              <w:tab w:val="right" w:leader="dot" w:pos="967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3111635" w:history="1">
            <w:r w:rsidRPr="002E3EC6">
              <w:rPr>
                <w:rStyle w:val="aff8"/>
                <w:noProof/>
                <w:lang w:val="ru-RU"/>
              </w:rPr>
              <w:t>6. Подсистема заряда и автозарядки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F6224" w14:textId="67753CC7" w:rsidR="00515D01" w:rsidRDefault="00515D01">
          <w:pPr>
            <w:pStyle w:val="14"/>
            <w:tabs>
              <w:tab w:val="right" w:leader="dot" w:pos="967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3111636" w:history="1">
            <w:r w:rsidRPr="002E3EC6">
              <w:rPr>
                <w:rStyle w:val="aff8"/>
                <w:noProof/>
                <w:lang w:val="ru-RU"/>
              </w:rPr>
              <w:t>7. Логика симуляции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4DF83" w14:textId="042AD421" w:rsidR="00515D01" w:rsidRDefault="00515D01">
          <w:pPr>
            <w:pStyle w:val="14"/>
            <w:tabs>
              <w:tab w:val="right" w:leader="dot" w:pos="967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3111637" w:history="1">
            <w:r w:rsidRPr="002E3EC6">
              <w:rPr>
                <w:rStyle w:val="aff8"/>
                <w:noProof/>
                <w:lang w:val="ru-RU"/>
              </w:rPr>
              <w:t>8. Графический интерфейс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F75AA" w14:textId="75AC2CDD" w:rsidR="00515D01" w:rsidRDefault="00515D01">
          <w:pPr>
            <w:pStyle w:val="14"/>
            <w:tabs>
              <w:tab w:val="right" w:leader="dot" w:pos="967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3111638" w:history="1">
            <w:r w:rsidRPr="002E3EC6">
              <w:rPr>
                <w:rStyle w:val="aff8"/>
                <w:noProof/>
                <w:lang w:val="ru-RU"/>
              </w:rPr>
              <w:t>9. Демонстрация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1C2C3" w14:textId="67E42DC7" w:rsidR="00515D01" w:rsidRDefault="00515D01">
          <w:pPr>
            <w:pStyle w:val="14"/>
            <w:tabs>
              <w:tab w:val="right" w:leader="dot" w:pos="967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3111639" w:history="1">
            <w:r w:rsidRPr="002E3EC6">
              <w:rPr>
                <w:rStyle w:val="aff8"/>
                <w:noProof/>
                <w:lang w:val="ru-RU"/>
              </w:rPr>
              <w:t>10.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9A208" w14:textId="2531E2AF" w:rsidR="00515D01" w:rsidRDefault="00515D01">
          <w:pPr>
            <w:pStyle w:val="14"/>
            <w:tabs>
              <w:tab w:val="right" w:leader="dot" w:pos="967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3111640" w:history="1">
            <w:r w:rsidRPr="002E3EC6">
              <w:rPr>
                <w:rStyle w:val="aff8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9FC07" w14:textId="25674F8D" w:rsidR="00515D01" w:rsidRDefault="00515D01">
          <w:pPr>
            <w:pStyle w:val="14"/>
            <w:tabs>
              <w:tab w:val="right" w:leader="dot" w:pos="967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3111641" w:history="1">
            <w:r w:rsidRPr="002E3EC6">
              <w:rPr>
                <w:rStyle w:val="aff8"/>
                <w:noProof/>
                <w:lang w:val="ru-RU"/>
              </w:rPr>
              <w:t>Приложение А. Архитектура приложения (детальное описание)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65A67" w14:textId="5FF1A2F1" w:rsidR="00515D01" w:rsidRDefault="00515D01">
          <w:pPr>
            <w:pStyle w:val="2c"/>
            <w:tabs>
              <w:tab w:val="right" w:leader="dot" w:pos="967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3111642" w:history="1">
            <w:r w:rsidRPr="002E3EC6">
              <w:rPr>
                <w:rStyle w:val="aff8"/>
                <w:noProof/>
                <w:lang w:val="ru-RU"/>
              </w:rPr>
              <w:t>А.1. Архитектурный стиль и принципы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_Toc233111642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714A8" w14:textId="43CE4481" w:rsidR="00515D01" w:rsidRDefault="00515D01">
          <w:pPr>
            <w:pStyle w:val="2c"/>
            <w:tabs>
              <w:tab w:val="right" w:leader="dot" w:pos="967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3111643" w:history="1">
            <w:r w:rsidRPr="002E3EC6">
              <w:rPr>
                <w:rStyle w:val="aff8"/>
                <w:noProof/>
                <w:lang w:val="ru-RU"/>
              </w:rPr>
              <w:t>А.2. Диаграмма зависимостей слоёв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_Toc233111643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058CE" w14:textId="5522E0E6" w:rsidR="00515D01" w:rsidRDefault="00515D01">
          <w:pPr>
            <w:pStyle w:val="2c"/>
            <w:tabs>
              <w:tab w:val="right" w:leader="dot" w:pos="967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3111644" w:history="1">
            <w:r w:rsidRPr="002E3EC6">
              <w:rPr>
                <w:rStyle w:val="aff8"/>
                <w:noProof/>
              </w:rPr>
              <w:t>А.3. Назначение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_Toc233111644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BC6A2" w14:textId="20FB2007" w:rsidR="00515D01" w:rsidRDefault="00515D01">
          <w:pPr>
            <w:pStyle w:val="2c"/>
            <w:tabs>
              <w:tab w:val="right" w:leader="dot" w:pos="967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3111645" w:history="1">
            <w:r w:rsidRPr="002E3EC6">
              <w:rPr>
                <w:rStyle w:val="aff8"/>
                <w:noProof/>
                <w:lang w:val="ru-RU"/>
              </w:rPr>
              <w:t>А.4. Ключевые классы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FE8A1" w14:textId="0392697F" w:rsidR="00515D01" w:rsidRDefault="00515D01">
          <w:pPr>
            <w:pStyle w:val="2c"/>
            <w:tabs>
              <w:tab w:val="right" w:leader="dot" w:pos="967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3111646" w:history="1">
            <w:r w:rsidRPr="002E3EC6">
              <w:rPr>
                <w:rStyle w:val="aff8"/>
                <w:noProof/>
                <w:lang w:val="ru-RU"/>
              </w:rPr>
              <w:t>А.5. Последовательность одного тика симуляции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C2FAC" w14:textId="3FF3E2D7" w:rsidR="00515D01" w:rsidRDefault="00515D01">
          <w:pPr>
            <w:pStyle w:val="2c"/>
            <w:tabs>
              <w:tab w:val="right" w:leader="dot" w:pos="967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3111647" w:history="1">
            <w:r w:rsidRPr="002E3EC6">
              <w:rPr>
                <w:rStyle w:val="aff8"/>
                <w:noProof/>
                <w:lang w:val="ru-RU"/>
              </w:rPr>
              <w:t>А.6. Конечный автомат состояний робота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DA264" w14:textId="40F62713" w:rsidR="00515D01" w:rsidRDefault="00515D01">
          <w:pPr>
            <w:pStyle w:val="2c"/>
            <w:tabs>
              <w:tab w:val="right" w:leader="dot" w:pos="967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3111648" w:history="1">
            <w:r w:rsidRPr="002E3EC6">
              <w:rPr>
                <w:rStyle w:val="aff8"/>
                <w:noProof/>
                <w:lang w:val="ru-RU"/>
              </w:rPr>
              <w:t>А.7. Применённые приёмы и паттерны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BA60E" w14:textId="0726AC28" w:rsidR="00515D01" w:rsidRDefault="00515D01">
          <w:pPr>
            <w:pStyle w:val="2c"/>
            <w:tabs>
              <w:tab w:val="right" w:leader="dot" w:pos="9679"/>
            </w:tabs>
            <w:rPr>
              <w:rFonts w:asciiTheme="minorHAnsi" w:hAnsiTheme="minorHAnsi" w:cstheme="minorBidi"/>
              <w:noProof/>
              <w:sz w:val="22"/>
              <w:lang w:val="ru-RU" w:eastAsia="ru-RU"/>
            </w:rPr>
          </w:pPr>
          <w:hyperlink w:anchor="_Toc233111649" w:history="1">
            <w:r w:rsidRPr="002E3EC6">
              <w:rPr>
                <w:rStyle w:val="aff8"/>
                <w:noProof/>
              </w:rPr>
              <w:t>А.8. Обоснование ключевых проектных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_Toc233111649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663A6" w14:textId="395E24C1" w:rsidR="004217D3" w:rsidRDefault="004217D3">
          <w:r>
            <w:rPr>
              <w:b/>
              <w:bCs/>
            </w:rPr>
            <w:fldChar w:fldCharType="end"/>
          </w:r>
        </w:p>
      </w:sdtContent>
    </w:sdt>
    <w:p w14:paraId="2CC2A04C" w14:textId="77777777" w:rsidR="00E420A6" w:rsidRPr="004217D3" w:rsidRDefault="00AA4FD1">
      <w:pPr>
        <w:rPr>
          <w:lang w:val="ru-RU"/>
        </w:rPr>
      </w:pPr>
      <w:r w:rsidRPr="004217D3">
        <w:rPr>
          <w:lang w:val="ru-RU"/>
        </w:rPr>
        <w:br w:type="page"/>
      </w:r>
    </w:p>
    <w:p w14:paraId="418C46AC" w14:textId="77777777" w:rsidR="00E420A6" w:rsidRPr="004217D3" w:rsidRDefault="00AA4FD1">
      <w:pPr>
        <w:pStyle w:val="1"/>
        <w:rPr>
          <w:lang w:val="ru-RU"/>
        </w:rPr>
      </w:pPr>
      <w:bookmarkStart w:id="1" w:name="_Toc233111629"/>
      <w:r w:rsidRPr="004217D3">
        <w:rPr>
          <w:lang w:val="ru-RU"/>
        </w:rPr>
        <w:lastRenderedPageBreak/>
        <w:t>Введение</w:t>
      </w:r>
      <w:bookmarkEnd w:id="1"/>
    </w:p>
    <w:p w14:paraId="3D7FFDC4" w14:textId="4A30197B" w:rsidR="00E420A6" w:rsidRPr="004217D3" w:rsidRDefault="00AA4FD1">
      <w:pPr>
        <w:ind w:firstLine="709"/>
        <w:rPr>
          <w:lang w:val="ru-RU"/>
        </w:rPr>
      </w:pPr>
      <w:r w:rsidRPr="004217D3">
        <w:rPr>
          <w:lang w:val="ru-RU"/>
        </w:rPr>
        <w:t>Современное сельское хозяйство всё</w:t>
      </w:r>
      <w:r w:rsidRPr="004217D3">
        <w:rPr>
          <w:lang w:val="ru-RU"/>
        </w:rPr>
        <w:t xml:space="preserve"> активнее переходит к применению автономной техники: роботизированных платформ для посева, полива, уборки и мониторинга состояния полей. Управление парком таких машин требует решения классических задач информатики </w:t>
      </w:r>
      <w:r>
        <w:rPr>
          <w:lang w:val="ru-RU"/>
        </w:rPr>
        <w:t>–</w:t>
      </w:r>
      <w:r w:rsidRPr="004217D3">
        <w:rPr>
          <w:lang w:val="ru-RU"/>
        </w:rPr>
        <w:t xml:space="preserve"> маршрутизации на местности, распределени</w:t>
      </w:r>
      <w:r w:rsidRPr="004217D3">
        <w:rPr>
          <w:lang w:val="ru-RU"/>
        </w:rPr>
        <w:t>я заданий по приоритетам и контроля ресурсов (в первую очередь заряда аккумуляторов).</w:t>
      </w:r>
    </w:p>
    <w:p w14:paraId="72371467" w14:textId="5B5EE2A0" w:rsidR="00E420A6" w:rsidRPr="004217D3" w:rsidRDefault="00AA4FD1">
      <w:pPr>
        <w:ind w:firstLine="709"/>
        <w:rPr>
          <w:lang w:val="ru-RU"/>
        </w:rPr>
      </w:pPr>
      <w:r w:rsidRPr="004217D3">
        <w:rPr>
          <w:lang w:val="ru-RU"/>
        </w:rPr>
        <w:t xml:space="preserve">Настоящий отчёт описывает программу </w:t>
      </w:r>
      <w:proofErr w:type="spellStart"/>
      <w:r>
        <w:t>AgroBots</w:t>
      </w:r>
      <w:proofErr w:type="spellEnd"/>
      <w:r w:rsidRPr="004217D3">
        <w:rPr>
          <w:lang w:val="ru-RU"/>
        </w:rPr>
        <w:t xml:space="preserve"> </w:t>
      </w:r>
      <w:r>
        <w:t>Lite</w:t>
      </w:r>
      <w:r w:rsidRPr="004217D3">
        <w:rPr>
          <w:lang w:val="ru-RU"/>
        </w:rPr>
        <w:t xml:space="preserve"> </w:t>
      </w:r>
      <w:r>
        <w:rPr>
          <w:lang w:val="ru-RU"/>
        </w:rPr>
        <w:t>–</w:t>
      </w:r>
      <w:r w:rsidRPr="004217D3">
        <w:rPr>
          <w:lang w:val="ru-RU"/>
        </w:rPr>
        <w:t xml:space="preserve"> упрощённую версию симулятора автономного роботизированного агрохозяйства, разработанную в рамках темы №3 </w:t>
      </w:r>
      <w:proofErr w:type="spellStart"/>
      <w:r w:rsidRPr="004217D3">
        <w:rPr>
          <w:lang w:val="ru-RU"/>
        </w:rPr>
        <w:t>хакатона</w:t>
      </w:r>
      <w:proofErr w:type="spellEnd"/>
      <w:r w:rsidRPr="004217D3">
        <w:rPr>
          <w:lang w:val="ru-RU"/>
        </w:rPr>
        <w:t xml:space="preserve"> «</w:t>
      </w:r>
      <w:proofErr w:type="spellStart"/>
      <w:r>
        <w:t>Agr</w:t>
      </w:r>
      <w:r>
        <w:t>oDataCode</w:t>
      </w:r>
      <w:proofErr w:type="spellEnd"/>
      <w:r w:rsidRPr="004217D3">
        <w:rPr>
          <w:lang w:val="ru-RU"/>
        </w:rPr>
        <w:t xml:space="preserve">» (РГАУ–МСХА): «Роботизированные системы и автономная техника: маршрутизация роботов и обслуживание». Парк роботов обслуживает поле, представленное сеткой клеток: машины берут наряды из общей очереди приоритетов, прокладывают маршрут алгоритмом </w:t>
      </w:r>
      <w:r>
        <w:t>A</w:t>
      </w:r>
      <w:r w:rsidRPr="004217D3">
        <w:rPr>
          <w:lang w:val="ru-RU"/>
        </w:rPr>
        <w:t>*</w:t>
      </w:r>
      <w:r w:rsidRPr="004217D3">
        <w:rPr>
          <w:lang w:val="ru-RU"/>
        </w:rPr>
        <w:t xml:space="preserve">, выполняют </w:t>
      </w:r>
      <w:proofErr w:type="spellStart"/>
      <w:r w:rsidRPr="004217D3">
        <w:rPr>
          <w:lang w:val="ru-RU"/>
        </w:rPr>
        <w:t>агрооперации</w:t>
      </w:r>
      <w:proofErr w:type="spellEnd"/>
      <w:r w:rsidRPr="004217D3">
        <w:rPr>
          <w:lang w:val="ru-RU"/>
        </w:rPr>
        <w:t xml:space="preserve"> и самостоятельно ездят на зарядку.</w:t>
      </w:r>
    </w:p>
    <w:p w14:paraId="4616A935" w14:textId="5937D7A4" w:rsidR="00E420A6" w:rsidRPr="004217D3" w:rsidRDefault="00AA4FD1">
      <w:pPr>
        <w:ind w:firstLine="709"/>
        <w:rPr>
          <w:lang w:val="ru-RU"/>
        </w:rPr>
      </w:pPr>
      <w:r w:rsidRPr="004217D3">
        <w:rPr>
          <w:lang w:val="ru-RU"/>
        </w:rPr>
        <w:t xml:space="preserve">Цель работы </w:t>
      </w:r>
      <w:r>
        <w:rPr>
          <w:lang w:val="ru-RU"/>
        </w:rPr>
        <w:t>–</w:t>
      </w:r>
      <w:r w:rsidRPr="004217D3">
        <w:rPr>
          <w:lang w:val="ru-RU"/>
        </w:rPr>
        <w:t xml:space="preserve"> спроектировать и реализовать на языке </w:t>
      </w:r>
      <w:r>
        <w:t>Python</w:t>
      </w:r>
      <w:r w:rsidRPr="004217D3">
        <w:rPr>
          <w:lang w:val="ru-RU"/>
        </w:rPr>
        <w:t xml:space="preserve"> законченное приложение с графическим интерфейсом, демонстрирующее применение объектно-ориентированного подхода и базовых </w:t>
      </w:r>
      <w:r w:rsidRPr="004217D3">
        <w:rPr>
          <w:lang w:val="ru-RU"/>
        </w:rPr>
        <w:t>алгоритмов (поиск пути, сортировка, работа с очередью приоритетов).</w:t>
      </w:r>
    </w:p>
    <w:p w14:paraId="6E661E68" w14:textId="77777777" w:rsidR="00E420A6" w:rsidRPr="004217D3" w:rsidRDefault="00AA4FD1">
      <w:pPr>
        <w:ind w:firstLine="709"/>
        <w:rPr>
          <w:lang w:val="ru-RU"/>
        </w:rPr>
      </w:pPr>
      <w:r w:rsidRPr="004217D3">
        <w:rPr>
          <w:lang w:val="ru-RU"/>
        </w:rPr>
        <w:t>Для достижения цели поставлены следующие задачи:</w:t>
      </w:r>
    </w:p>
    <w:p w14:paraId="5EA978E9" w14:textId="0731A636" w:rsidR="00E420A6" w:rsidRPr="004217D3" w:rsidRDefault="00AA4FD1">
      <w:pPr>
        <w:pStyle w:val="a0"/>
        <w:rPr>
          <w:lang w:val="ru-RU"/>
        </w:rPr>
      </w:pPr>
      <w:r w:rsidRPr="004217D3">
        <w:rPr>
          <w:lang w:val="ru-RU"/>
        </w:rPr>
        <w:t xml:space="preserve">изучить предметную область и сформулировать модель «поле </w:t>
      </w:r>
      <w:r>
        <w:rPr>
          <w:lang w:val="ru-RU"/>
        </w:rPr>
        <w:t>–</w:t>
      </w:r>
      <w:r w:rsidRPr="004217D3">
        <w:rPr>
          <w:lang w:val="ru-RU"/>
        </w:rPr>
        <w:t xml:space="preserve"> роботы </w:t>
      </w:r>
      <w:r>
        <w:rPr>
          <w:lang w:val="ru-RU"/>
        </w:rPr>
        <w:t>–</w:t>
      </w:r>
      <w:r w:rsidRPr="004217D3">
        <w:rPr>
          <w:lang w:val="ru-RU"/>
        </w:rPr>
        <w:t xml:space="preserve"> наряды»;</w:t>
      </w:r>
    </w:p>
    <w:p w14:paraId="269069AC" w14:textId="77777777" w:rsidR="00E420A6" w:rsidRPr="004217D3" w:rsidRDefault="00AA4FD1">
      <w:pPr>
        <w:pStyle w:val="a0"/>
        <w:rPr>
          <w:lang w:val="ru-RU"/>
        </w:rPr>
      </w:pPr>
      <w:r w:rsidRPr="004217D3">
        <w:rPr>
          <w:lang w:val="ru-RU"/>
        </w:rPr>
        <w:t>спроектировать слоистую архитектуру приложения с разделением м</w:t>
      </w:r>
      <w:r w:rsidRPr="004217D3">
        <w:rPr>
          <w:lang w:val="ru-RU"/>
        </w:rPr>
        <w:t>оделей, алгоритмов и интерфейса;</w:t>
      </w:r>
    </w:p>
    <w:p w14:paraId="0D32BBF6" w14:textId="77777777" w:rsidR="00E420A6" w:rsidRPr="004217D3" w:rsidRDefault="00AA4FD1">
      <w:pPr>
        <w:pStyle w:val="a0"/>
        <w:rPr>
          <w:lang w:val="ru-RU"/>
        </w:rPr>
      </w:pPr>
      <w:r w:rsidRPr="004217D3">
        <w:rPr>
          <w:lang w:val="ru-RU"/>
        </w:rPr>
        <w:t>реализовать иерархию классов роботов с наследованием и полиморфизмом;</w:t>
      </w:r>
    </w:p>
    <w:p w14:paraId="6E6182FD" w14:textId="77777777" w:rsidR="00E420A6" w:rsidRPr="004217D3" w:rsidRDefault="00AA4FD1">
      <w:pPr>
        <w:pStyle w:val="a0"/>
        <w:rPr>
          <w:lang w:val="ru-RU"/>
        </w:rPr>
      </w:pPr>
      <w:r w:rsidRPr="004217D3">
        <w:rPr>
          <w:lang w:val="ru-RU"/>
        </w:rPr>
        <w:t>реализовать алгоритмы маршрутизации (</w:t>
      </w:r>
      <w:r>
        <w:t>A</w:t>
      </w:r>
      <w:r w:rsidRPr="004217D3">
        <w:rPr>
          <w:lang w:val="ru-RU"/>
        </w:rPr>
        <w:t>*) и диспетчеризации нарядов (очередь приоритетов, сортировка слиянием);</w:t>
      </w:r>
    </w:p>
    <w:p w14:paraId="2DEB0DB6" w14:textId="77777777" w:rsidR="00E420A6" w:rsidRPr="004217D3" w:rsidRDefault="00AA4FD1">
      <w:pPr>
        <w:pStyle w:val="a0"/>
        <w:rPr>
          <w:lang w:val="ru-RU"/>
        </w:rPr>
      </w:pPr>
      <w:r w:rsidRPr="004217D3">
        <w:rPr>
          <w:lang w:val="ru-RU"/>
        </w:rPr>
        <w:t>реализовать подсистему расхода и пополнени</w:t>
      </w:r>
      <w:r w:rsidRPr="004217D3">
        <w:rPr>
          <w:lang w:val="ru-RU"/>
        </w:rPr>
        <w:t>я заряда;</w:t>
      </w:r>
    </w:p>
    <w:p w14:paraId="2D79C4E0" w14:textId="77777777" w:rsidR="00E420A6" w:rsidRPr="004217D3" w:rsidRDefault="00AA4FD1">
      <w:pPr>
        <w:pStyle w:val="a0"/>
        <w:rPr>
          <w:lang w:val="ru-RU"/>
        </w:rPr>
      </w:pPr>
      <w:r w:rsidRPr="004217D3">
        <w:rPr>
          <w:lang w:val="ru-RU"/>
        </w:rPr>
        <w:lastRenderedPageBreak/>
        <w:t xml:space="preserve">разработать графический интерфейс на библиотеке </w:t>
      </w:r>
      <w:proofErr w:type="spellStart"/>
      <w:r>
        <w:t>tkinter</w:t>
      </w:r>
      <w:proofErr w:type="spellEnd"/>
      <w:r w:rsidRPr="004217D3">
        <w:rPr>
          <w:lang w:val="ru-RU"/>
        </w:rPr>
        <w:t>;</w:t>
      </w:r>
    </w:p>
    <w:p w14:paraId="3382A356" w14:textId="77777777" w:rsidR="00E420A6" w:rsidRPr="004217D3" w:rsidRDefault="00AA4FD1">
      <w:pPr>
        <w:pStyle w:val="a0"/>
        <w:rPr>
          <w:lang w:val="ru-RU"/>
        </w:rPr>
      </w:pPr>
      <w:r w:rsidRPr="004217D3">
        <w:rPr>
          <w:lang w:val="ru-RU"/>
        </w:rPr>
        <w:t>покрыть ключевую логику автоматическими тестами.</w:t>
      </w:r>
    </w:p>
    <w:p w14:paraId="35C0EB8A" w14:textId="77777777" w:rsidR="00E420A6" w:rsidRPr="004217D3" w:rsidRDefault="00AA4FD1">
      <w:pPr>
        <w:pStyle w:val="1"/>
        <w:rPr>
          <w:lang w:val="ru-RU"/>
        </w:rPr>
      </w:pPr>
      <w:bookmarkStart w:id="2" w:name="_Toc233111630"/>
      <w:r w:rsidRPr="004217D3">
        <w:rPr>
          <w:lang w:val="ru-RU"/>
        </w:rPr>
        <w:t>1. Постановка задачи</w:t>
      </w:r>
      <w:bookmarkEnd w:id="2"/>
    </w:p>
    <w:p w14:paraId="4518EA0B" w14:textId="2E01CE23" w:rsidR="00E420A6" w:rsidRPr="004217D3" w:rsidRDefault="00AA4FD1">
      <w:pPr>
        <w:ind w:firstLine="709"/>
        <w:rPr>
          <w:lang w:val="ru-RU"/>
        </w:rPr>
      </w:pPr>
      <w:r w:rsidRPr="004217D3">
        <w:rPr>
          <w:lang w:val="ru-RU"/>
        </w:rPr>
        <w:t xml:space="preserve">Требуется разработать настольное приложение, моделирующее работу парка сельскохозяйственных роботов на </w:t>
      </w:r>
      <w:r w:rsidRPr="004217D3">
        <w:rPr>
          <w:lang w:val="ru-RU"/>
        </w:rPr>
        <w:t xml:space="preserve">прямоугольном поле. Поле </w:t>
      </w:r>
      <w:r>
        <w:rPr>
          <w:lang w:val="ru-RU"/>
        </w:rPr>
        <w:t>–</w:t>
      </w:r>
      <w:r w:rsidRPr="004217D3">
        <w:rPr>
          <w:lang w:val="ru-RU"/>
        </w:rPr>
        <w:t xml:space="preserve"> это сетка клеток размером 14×9; часть клеток являются препятствиями, в углах расположены зарядные станции. На поле действуют роботы трёх типов и формируется поток нарядов (</w:t>
      </w:r>
      <w:proofErr w:type="spellStart"/>
      <w:r w:rsidRPr="004217D3">
        <w:rPr>
          <w:lang w:val="ru-RU"/>
        </w:rPr>
        <w:t>агроопераций</w:t>
      </w:r>
      <w:proofErr w:type="spellEnd"/>
      <w:r w:rsidRPr="004217D3">
        <w:rPr>
          <w:lang w:val="ru-RU"/>
        </w:rPr>
        <w:t>) с приоритетами и сроками выполнения.</w:t>
      </w:r>
    </w:p>
    <w:p w14:paraId="67D78AD3" w14:textId="77777777" w:rsidR="00E420A6" w:rsidRPr="004217D3" w:rsidRDefault="00AA4FD1">
      <w:pPr>
        <w:ind w:firstLine="709"/>
        <w:rPr>
          <w:lang w:val="ru-RU"/>
        </w:rPr>
      </w:pPr>
      <w:r w:rsidRPr="004217D3">
        <w:rPr>
          <w:lang w:val="ru-RU"/>
        </w:rPr>
        <w:t>Програ</w:t>
      </w:r>
      <w:r w:rsidRPr="004217D3">
        <w:rPr>
          <w:lang w:val="ru-RU"/>
        </w:rPr>
        <w:t>мма должна моделировать время по «тикам» (8 тиков в одном условном дне), на каждом тике распределять наряды между свободными роботами, строить для них маршруты и продвигать их по полю, а также учитывать расход заряда и автоматически отправлять разрядившиес</w:t>
      </w:r>
      <w:r w:rsidRPr="004217D3">
        <w:rPr>
          <w:lang w:val="ru-RU"/>
        </w:rPr>
        <w:t>я машины на ближайшую зарядную станцию. Состояние симуляции должно наглядно отображаться в графическом интерфейсе с возможностью пошагового и непрерывного (анимация) запуска.</w:t>
      </w:r>
    </w:p>
    <w:p w14:paraId="52F5B0E5" w14:textId="77777777" w:rsidR="00E420A6" w:rsidRDefault="00AA4FD1">
      <w:pPr>
        <w:pStyle w:val="1"/>
      </w:pPr>
      <w:bookmarkStart w:id="3" w:name="_Toc233111631"/>
      <w:r>
        <w:t>2. Используемые технологии и инструменты</w:t>
      </w:r>
      <w:bookmarkEnd w:id="3"/>
    </w:p>
    <w:p w14:paraId="36901EC7" w14:textId="324E6A7D" w:rsidR="00E420A6" w:rsidRPr="004217D3" w:rsidRDefault="00AA4FD1">
      <w:pPr>
        <w:pStyle w:val="a0"/>
        <w:rPr>
          <w:lang w:val="ru-RU"/>
        </w:rPr>
      </w:pPr>
      <w:r>
        <w:rPr>
          <w:b/>
        </w:rPr>
        <w:t>Python</w:t>
      </w:r>
      <w:r w:rsidRPr="00AA4FD1">
        <w:rPr>
          <w:b/>
          <w:lang w:val="ru-RU"/>
        </w:rPr>
        <w:t xml:space="preserve"> </w:t>
      </w:r>
      <w:r>
        <w:rPr>
          <w:lang w:val="ru-RU"/>
        </w:rPr>
        <w:t>–</w:t>
      </w:r>
      <w:r w:rsidRPr="004217D3">
        <w:rPr>
          <w:lang w:val="ru-RU"/>
        </w:rPr>
        <w:t xml:space="preserve"> язык программирования высокого у</w:t>
      </w:r>
      <w:r w:rsidRPr="004217D3">
        <w:rPr>
          <w:lang w:val="ru-RU"/>
        </w:rPr>
        <w:t>ровня с динамической типизацией; версия 3.10+.</w:t>
      </w:r>
    </w:p>
    <w:p w14:paraId="51F98D1C" w14:textId="624104E3" w:rsidR="00E420A6" w:rsidRPr="00AA4FD1" w:rsidRDefault="00AA4FD1">
      <w:pPr>
        <w:pStyle w:val="a0"/>
        <w:rPr>
          <w:lang w:val="ru-RU"/>
        </w:rPr>
      </w:pPr>
      <w:proofErr w:type="spellStart"/>
      <w:r>
        <w:rPr>
          <w:b/>
        </w:rPr>
        <w:t>tkinter</w:t>
      </w:r>
      <w:proofErr w:type="spellEnd"/>
      <w:r w:rsidRPr="004217D3">
        <w:rPr>
          <w:b/>
          <w:lang w:val="ru-RU"/>
        </w:rPr>
        <w:t xml:space="preserve"> </w:t>
      </w:r>
      <w:r>
        <w:rPr>
          <w:lang w:val="ru-RU"/>
        </w:rPr>
        <w:t>–</w:t>
      </w:r>
      <w:r w:rsidRPr="004217D3">
        <w:rPr>
          <w:lang w:val="ru-RU"/>
        </w:rPr>
        <w:t xml:space="preserve"> стандартная библиотека построения графического интерфейса (виджеты, холст для отрисовки поля). </w:t>
      </w:r>
      <w:r w:rsidRPr="00AA4FD1">
        <w:rPr>
          <w:lang w:val="ru-RU"/>
        </w:rPr>
        <w:t>Сторонних зависимостей проект не требует.</w:t>
      </w:r>
    </w:p>
    <w:p w14:paraId="6DA75CB0" w14:textId="149FA325" w:rsidR="00E420A6" w:rsidRPr="004217D3" w:rsidRDefault="00AA4FD1">
      <w:pPr>
        <w:pStyle w:val="a0"/>
        <w:rPr>
          <w:lang w:val="ru-RU"/>
        </w:rPr>
      </w:pPr>
      <w:proofErr w:type="spellStart"/>
      <w:r>
        <w:rPr>
          <w:b/>
        </w:rPr>
        <w:t>heapq</w:t>
      </w:r>
      <w:proofErr w:type="spellEnd"/>
      <w:r w:rsidRPr="004217D3">
        <w:rPr>
          <w:b/>
          <w:lang w:val="ru-RU"/>
        </w:rPr>
        <w:t xml:space="preserve"> </w:t>
      </w:r>
      <w:r>
        <w:rPr>
          <w:lang w:val="ru-RU"/>
        </w:rPr>
        <w:t>–</w:t>
      </w:r>
      <w:r w:rsidRPr="004217D3">
        <w:rPr>
          <w:lang w:val="ru-RU"/>
        </w:rPr>
        <w:t xml:space="preserve"> модуль стандартной библиотеки, реализующий двоичную ку</w:t>
      </w:r>
      <w:r w:rsidRPr="004217D3">
        <w:rPr>
          <w:lang w:val="ru-RU"/>
        </w:rPr>
        <w:t>чу; используется как очередь приоритетов нарядов.</w:t>
      </w:r>
    </w:p>
    <w:p w14:paraId="489BACE5" w14:textId="4FF786F0" w:rsidR="00E420A6" w:rsidRPr="004217D3" w:rsidRDefault="00AA4FD1">
      <w:pPr>
        <w:pStyle w:val="a0"/>
        <w:rPr>
          <w:lang w:val="ru-RU"/>
        </w:rPr>
      </w:pPr>
      <w:r w:rsidRPr="004217D3">
        <w:rPr>
          <w:b/>
          <w:lang w:val="ru-RU"/>
        </w:rPr>
        <w:t xml:space="preserve">Стандартная библиотека </w:t>
      </w:r>
      <w:r>
        <w:rPr>
          <w:lang w:val="ru-RU"/>
        </w:rPr>
        <w:t>–</w:t>
      </w:r>
      <w:r w:rsidRPr="004217D3">
        <w:rPr>
          <w:lang w:val="ru-RU"/>
        </w:rPr>
        <w:t xml:space="preserve"> модули </w:t>
      </w:r>
      <w:proofErr w:type="spellStart"/>
      <w:r>
        <w:t>dataclasses</w:t>
      </w:r>
      <w:proofErr w:type="spellEnd"/>
      <w:r w:rsidRPr="004217D3">
        <w:rPr>
          <w:lang w:val="ru-RU"/>
        </w:rPr>
        <w:t xml:space="preserve">, </w:t>
      </w:r>
      <w:proofErr w:type="spellStart"/>
      <w:r>
        <w:t>enum</w:t>
      </w:r>
      <w:proofErr w:type="spellEnd"/>
      <w:r w:rsidRPr="004217D3">
        <w:rPr>
          <w:lang w:val="ru-RU"/>
        </w:rPr>
        <w:t xml:space="preserve">, </w:t>
      </w:r>
      <w:proofErr w:type="gramStart"/>
      <w:r>
        <w:t>collections</w:t>
      </w:r>
      <w:r w:rsidRPr="004217D3">
        <w:rPr>
          <w:lang w:val="ru-RU"/>
        </w:rPr>
        <w:t>.</w:t>
      </w:r>
      <w:r>
        <w:t>deque</w:t>
      </w:r>
      <w:proofErr w:type="gramEnd"/>
      <w:r w:rsidRPr="004217D3">
        <w:rPr>
          <w:lang w:val="ru-RU"/>
        </w:rPr>
        <w:t xml:space="preserve">, </w:t>
      </w:r>
      <w:proofErr w:type="spellStart"/>
      <w:r>
        <w:t>itertools</w:t>
      </w:r>
      <w:proofErr w:type="spellEnd"/>
      <w:r w:rsidRPr="004217D3">
        <w:rPr>
          <w:lang w:val="ru-RU"/>
        </w:rPr>
        <w:t xml:space="preserve"> для описания сущностей и состояний.</w:t>
      </w:r>
    </w:p>
    <w:p w14:paraId="1744A8D5" w14:textId="77777777" w:rsidR="00E420A6" w:rsidRPr="004217D3" w:rsidRDefault="00AA4FD1">
      <w:pPr>
        <w:ind w:firstLine="709"/>
        <w:rPr>
          <w:lang w:val="ru-RU"/>
        </w:rPr>
      </w:pPr>
      <w:r w:rsidRPr="004217D3">
        <w:rPr>
          <w:lang w:val="ru-RU"/>
        </w:rPr>
        <w:lastRenderedPageBreak/>
        <w:t xml:space="preserve">Выбор </w:t>
      </w:r>
      <w:proofErr w:type="spellStart"/>
      <w:r>
        <w:t>tkinter</w:t>
      </w:r>
      <w:proofErr w:type="spellEnd"/>
      <w:r w:rsidRPr="004217D3">
        <w:rPr>
          <w:lang w:val="ru-RU"/>
        </w:rPr>
        <w:t xml:space="preserve"> обусловлен требованием минимальной внешней зависимости: библиотека входит в </w:t>
      </w:r>
      <w:r w:rsidRPr="004217D3">
        <w:rPr>
          <w:lang w:val="ru-RU"/>
        </w:rPr>
        <w:t xml:space="preserve">стандартную поставку </w:t>
      </w:r>
      <w:r>
        <w:t>Python</w:t>
      </w:r>
      <w:r w:rsidRPr="004217D3">
        <w:rPr>
          <w:lang w:val="ru-RU"/>
        </w:rPr>
        <w:t>, что упрощает запуск проекта на любой машине.</w:t>
      </w:r>
    </w:p>
    <w:p w14:paraId="400DAC79" w14:textId="77777777" w:rsidR="00E420A6" w:rsidRPr="004217D3" w:rsidRDefault="00AA4FD1">
      <w:pPr>
        <w:pStyle w:val="1"/>
        <w:rPr>
          <w:lang w:val="ru-RU"/>
        </w:rPr>
      </w:pPr>
      <w:bookmarkStart w:id="4" w:name="_Toc233111632"/>
      <w:r w:rsidRPr="004217D3">
        <w:rPr>
          <w:lang w:val="ru-RU"/>
        </w:rPr>
        <w:t>3. Архитектура приложения</w:t>
      </w:r>
      <w:bookmarkEnd w:id="4"/>
    </w:p>
    <w:p w14:paraId="679E8787" w14:textId="77777777" w:rsidR="00E420A6" w:rsidRPr="004217D3" w:rsidRDefault="00AA4FD1">
      <w:pPr>
        <w:ind w:firstLine="709"/>
        <w:rPr>
          <w:lang w:val="ru-RU"/>
        </w:rPr>
      </w:pPr>
      <w:r w:rsidRPr="004217D3">
        <w:rPr>
          <w:lang w:val="ru-RU"/>
        </w:rPr>
        <w:t>Приложение построено по слоистому принципу: зависимости направлены сверху вниз (интерфейс → ядро → модели), что обеспечивает слабую связанность и удобство т</w:t>
      </w:r>
      <w:r w:rsidRPr="004217D3">
        <w:rPr>
          <w:lang w:val="ru-RU"/>
        </w:rPr>
        <w:t>естирования. Модели не содержат алгоритмов, а алгоритмы вынесены в отдельный пакет.</w:t>
      </w:r>
    </w:p>
    <w:p w14:paraId="47C2439F" w14:textId="77777777" w:rsidR="00E420A6" w:rsidRPr="004217D3" w:rsidRDefault="00AA4FD1">
      <w:pPr>
        <w:rPr>
          <w:lang w:val="ru-RU"/>
        </w:rPr>
      </w:pPr>
      <w:r w:rsidRPr="004217D3">
        <w:rPr>
          <w:b/>
          <w:lang w:val="ru-RU"/>
        </w:rPr>
        <w:t>Структура проекта:</w:t>
      </w:r>
    </w:p>
    <w:p w14:paraId="315BC522" w14:textId="49E71DAC" w:rsidR="00C32FAF" w:rsidRDefault="00AA4FD1">
      <w:pPr>
        <w:rPr>
          <w:rFonts w:ascii="Consolas" w:hAnsi="Consolas"/>
          <w:sz w:val="22"/>
          <w:lang w:val="ru-RU"/>
        </w:rPr>
      </w:pPr>
      <w:proofErr w:type="spellStart"/>
      <w:r>
        <w:rPr>
          <w:rFonts w:ascii="Consolas" w:hAnsi="Consolas"/>
          <w:sz w:val="22"/>
        </w:rPr>
        <w:t>agrobots</w:t>
      </w:r>
      <w:proofErr w:type="spellEnd"/>
      <w:r w:rsidRPr="004217D3">
        <w:rPr>
          <w:rFonts w:ascii="Consolas" w:hAnsi="Consolas"/>
          <w:sz w:val="22"/>
          <w:lang w:val="ru-RU"/>
        </w:rPr>
        <w:t>-</w:t>
      </w:r>
      <w:r>
        <w:rPr>
          <w:rFonts w:ascii="Consolas" w:hAnsi="Consolas"/>
          <w:sz w:val="22"/>
        </w:rPr>
        <w:t>lite</w:t>
      </w:r>
      <w:r w:rsidRPr="004217D3">
        <w:rPr>
          <w:rFonts w:ascii="Consolas" w:hAnsi="Consolas"/>
          <w:sz w:val="22"/>
          <w:lang w:val="ru-RU"/>
        </w:rPr>
        <w:t>/</w:t>
      </w:r>
      <w:r w:rsidRPr="004217D3">
        <w:rPr>
          <w:rFonts w:ascii="Consolas" w:hAnsi="Consolas"/>
          <w:sz w:val="22"/>
          <w:lang w:val="ru-RU"/>
        </w:rPr>
        <w:br/>
        <w:t xml:space="preserve">  </w:t>
      </w:r>
      <w:r>
        <w:rPr>
          <w:rFonts w:ascii="Consolas" w:hAnsi="Consolas"/>
          <w:sz w:val="22"/>
        </w:rPr>
        <w:t>main</w:t>
      </w:r>
      <w:r w:rsidRPr="004217D3">
        <w:rPr>
          <w:rFonts w:ascii="Consolas" w:hAnsi="Consolas"/>
          <w:sz w:val="22"/>
          <w:lang w:val="ru-RU"/>
        </w:rPr>
        <w:t>.</w:t>
      </w:r>
      <w:proofErr w:type="spellStart"/>
      <w:r>
        <w:rPr>
          <w:rFonts w:ascii="Consolas" w:hAnsi="Consolas"/>
          <w:sz w:val="22"/>
        </w:rPr>
        <w:t>py</w:t>
      </w:r>
      <w:proofErr w:type="spellEnd"/>
      <w:r w:rsidRPr="004217D3">
        <w:rPr>
          <w:rFonts w:ascii="Consolas" w:hAnsi="Consolas"/>
          <w:sz w:val="22"/>
          <w:lang w:val="ru-RU"/>
        </w:rPr>
        <w:t xml:space="preserve">                 </w:t>
      </w:r>
      <w:r w:rsidRPr="004217D3">
        <w:rPr>
          <w:rFonts w:ascii="Consolas" w:hAnsi="Consolas"/>
          <w:sz w:val="22"/>
          <w:lang w:val="ru-RU"/>
        </w:rPr>
        <w:t>запуск графического интерфейса</w:t>
      </w:r>
      <w:r w:rsidRPr="004217D3">
        <w:rPr>
          <w:rFonts w:ascii="Consolas" w:hAnsi="Consolas"/>
          <w:sz w:val="22"/>
          <w:lang w:val="ru-RU"/>
        </w:rPr>
        <w:br/>
        <w:t xml:space="preserve">  </w:t>
      </w:r>
      <w:proofErr w:type="spellStart"/>
      <w:r>
        <w:rPr>
          <w:rFonts w:ascii="Consolas" w:hAnsi="Consolas"/>
          <w:sz w:val="22"/>
        </w:rPr>
        <w:t>agrolite</w:t>
      </w:r>
      <w:proofErr w:type="spellEnd"/>
      <w:r w:rsidRPr="004217D3">
        <w:rPr>
          <w:rFonts w:ascii="Consolas" w:hAnsi="Consolas"/>
          <w:sz w:val="22"/>
          <w:lang w:val="ru-RU"/>
        </w:rPr>
        <w:t>/</w:t>
      </w:r>
      <w:r w:rsidRPr="004217D3">
        <w:rPr>
          <w:rFonts w:ascii="Consolas" w:hAnsi="Consolas"/>
          <w:sz w:val="22"/>
          <w:lang w:val="ru-RU"/>
        </w:rPr>
        <w:br/>
        <w:t xml:space="preserve">    </w:t>
      </w:r>
      <w:r>
        <w:rPr>
          <w:rFonts w:ascii="Consolas" w:hAnsi="Consolas"/>
          <w:sz w:val="22"/>
        </w:rPr>
        <w:t>models</w:t>
      </w:r>
      <w:r w:rsidRPr="004217D3">
        <w:rPr>
          <w:rFonts w:ascii="Consolas" w:hAnsi="Consolas"/>
          <w:sz w:val="22"/>
          <w:lang w:val="ru-RU"/>
        </w:rPr>
        <w:t xml:space="preserve">/   </w:t>
      </w:r>
      <w:r w:rsidR="00C32FAF">
        <w:rPr>
          <w:rFonts w:ascii="Consolas" w:hAnsi="Consolas"/>
          <w:sz w:val="22"/>
          <w:lang w:val="ru-RU"/>
        </w:rPr>
        <w:tab/>
      </w:r>
      <w:r w:rsidR="00C32FAF">
        <w:rPr>
          <w:rFonts w:ascii="Consolas" w:hAnsi="Consolas"/>
          <w:sz w:val="22"/>
          <w:lang w:val="ru-RU"/>
        </w:rPr>
        <w:tab/>
      </w:r>
      <w:r w:rsidR="00C32FAF">
        <w:rPr>
          <w:rFonts w:ascii="Consolas" w:hAnsi="Consolas"/>
          <w:sz w:val="22"/>
          <w:lang w:val="ru-RU"/>
        </w:rPr>
        <w:tab/>
      </w:r>
      <w:r w:rsidR="00C32FAF">
        <w:rPr>
          <w:rFonts w:ascii="Consolas" w:hAnsi="Consolas"/>
          <w:sz w:val="22"/>
          <w:lang w:val="ru-RU"/>
        </w:rPr>
        <w:tab/>
      </w:r>
      <w:r w:rsidR="00C32FAF">
        <w:rPr>
          <w:rFonts w:ascii="Consolas" w:hAnsi="Consolas"/>
          <w:sz w:val="22"/>
          <w:lang w:val="ru-RU"/>
        </w:rPr>
        <w:tab/>
      </w:r>
      <w:r w:rsidR="00C32FAF">
        <w:rPr>
          <w:rFonts w:ascii="Consolas" w:hAnsi="Consolas"/>
          <w:sz w:val="22"/>
          <w:lang w:val="ru-RU"/>
        </w:rPr>
        <w:tab/>
      </w:r>
      <w:r w:rsidR="00C32FAF" w:rsidRPr="004217D3">
        <w:rPr>
          <w:rFonts w:ascii="Consolas" w:hAnsi="Consolas"/>
          <w:sz w:val="22"/>
          <w:lang w:val="ru-RU"/>
        </w:rPr>
        <w:t>доменные сущности</w:t>
      </w:r>
    </w:p>
    <w:p w14:paraId="16968564" w14:textId="77777777" w:rsidR="00C32FAF" w:rsidRDefault="00AA4FD1" w:rsidP="00C32FAF">
      <w:pPr>
        <w:ind w:firstLine="720"/>
        <w:rPr>
          <w:rFonts w:ascii="Consolas" w:hAnsi="Consolas"/>
          <w:sz w:val="22"/>
          <w:lang w:val="ru-RU"/>
        </w:rPr>
      </w:pPr>
      <w:r>
        <w:rPr>
          <w:rFonts w:ascii="Consolas" w:hAnsi="Consolas"/>
          <w:sz w:val="22"/>
        </w:rPr>
        <w:t>field</w:t>
      </w:r>
      <w:r w:rsidRPr="004217D3">
        <w:rPr>
          <w:rFonts w:ascii="Consolas" w:hAnsi="Consolas"/>
          <w:sz w:val="22"/>
          <w:lang w:val="ru-RU"/>
        </w:rPr>
        <w:t>.</w:t>
      </w:r>
      <w:proofErr w:type="spellStart"/>
      <w:r>
        <w:rPr>
          <w:rFonts w:ascii="Consolas" w:hAnsi="Consolas"/>
          <w:sz w:val="22"/>
        </w:rPr>
        <w:t>py</w:t>
      </w:r>
      <w:proofErr w:type="spellEnd"/>
      <w:r w:rsidRPr="004217D3">
        <w:rPr>
          <w:rFonts w:ascii="Consolas" w:hAnsi="Consolas"/>
          <w:sz w:val="22"/>
          <w:lang w:val="ru-RU"/>
        </w:rPr>
        <w:t xml:space="preserve">, </w:t>
      </w:r>
    </w:p>
    <w:p w14:paraId="27FB2BDB" w14:textId="77777777" w:rsidR="00C32FAF" w:rsidRDefault="00AA4FD1" w:rsidP="00C32FAF">
      <w:pPr>
        <w:ind w:firstLine="720"/>
        <w:rPr>
          <w:rFonts w:ascii="Consolas" w:hAnsi="Consolas"/>
          <w:sz w:val="22"/>
          <w:lang w:val="ru-RU"/>
        </w:rPr>
      </w:pPr>
      <w:r>
        <w:rPr>
          <w:rFonts w:ascii="Consolas" w:hAnsi="Consolas"/>
          <w:sz w:val="22"/>
        </w:rPr>
        <w:t>task</w:t>
      </w:r>
      <w:r w:rsidRPr="004217D3">
        <w:rPr>
          <w:rFonts w:ascii="Consolas" w:hAnsi="Consolas"/>
          <w:sz w:val="22"/>
          <w:lang w:val="ru-RU"/>
        </w:rPr>
        <w:t>.</w:t>
      </w:r>
      <w:proofErr w:type="spellStart"/>
      <w:r>
        <w:rPr>
          <w:rFonts w:ascii="Consolas" w:hAnsi="Consolas"/>
          <w:sz w:val="22"/>
        </w:rPr>
        <w:t>py</w:t>
      </w:r>
      <w:proofErr w:type="spellEnd"/>
      <w:r w:rsidRPr="004217D3">
        <w:rPr>
          <w:rFonts w:ascii="Consolas" w:hAnsi="Consolas"/>
          <w:sz w:val="22"/>
          <w:lang w:val="ru-RU"/>
        </w:rPr>
        <w:t xml:space="preserve">, </w:t>
      </w:r>
    </w:p>
    <w:p w14:paraId="412C2BE9" w14:textId="083DE782" w:rsidR="00C32FAF" w:rsidRDefault="00AA4FD1" w:rsidP="00C32FAF">
      <w:pPr>
        <w:ind w:firstLine="720"/>
        <w:rPr>
          <w:rFonts w:ascii="Consolas" w:hAnsi="Consolas"/>
          <w:sz w:val="22"/>
          <w:lang w:val="ru-RU"/>
        </w:rPr>
      </w:pPr>
      <w:r>
        <w:rPr>
          <w:rFonts w:ascii="Consolas" w:hAnsi="Consolas"/>
          <w:sz w:val="22"/>
        </w:rPr>
        <w:t>robot</w:t>
      </w:r>
      <w:r w:rsidRPr="004217D3">
        <w:rPr>
          <w:rFonts w:ascii="Consolas" w:hAnsi="Consolas"/>
          <w:sz w:val="22"/>
          <w:lang w:val="ru-RU"/>
        </w:rPr>
        <w:t>.</w:t>
      </w:r>
      <w:proofErr w:type="spellStart"/>
      <w:r>
        <w:rPr>
          <w:rFonts w:ascii="Consolas" w:hAnsi="Consolas"/>
          <w:sz w:val="22"/>
        </w:rPr>
        <w:t>py</w:t>
      </w:r>
      <w:proofErr w:type="spellEnd"/>
      <w:r w:rsidRPr="004217D3">
        <w:rPr>
          <w:rFonts w:ascii="Consolas" w:hAnsi="Consolas"/>
          <w:sz w:val="22"/>
          <w:lang w:val="ru-RU"/>
        </w:rPr>
        <w:t xml:space="preserve">   </w:t>
      </w:r>
      <w:r w:rsidRPr="004217D3">
        <w:rPr>
          <w:rFonts w:ascii="Consolas" w:hAnsi="Consolas"/>
          <w:sz w:val="22"/>
          <w:lang w:val="ru-RU"/>
        </w:rPr>
        <w:br/>
        <w:t xml:space="preserve">    </w:t>
      </w:r>
      <w:r>
        <w:rPr>
          <w:rFonts w:ascii="Consolas" w:hAnsi="Consolas"/>
          <w:sz w:val="22"/>
        </w:rPr>
        <w:t>co</w:t>
      </w:r>
      <w:r>
        <w:rPr>
          <w:rFonts w:ascii="Consolas" w:hAnsi="Consolas"/>
          <w:sz w:val="22"/>
        </w:rPr>
        <w:t>re</w:t>
      </w:r>
      <w:r w:rsidRPr="004217D3">
        <w:rPr>
          <w:rFonts w:ascii="Consolas" w:hAnsi="Consolas"/>
          <w:sz w:val="22"/>
          <w:lang w:val="ru-RU"/>
        </w:rPr>
        <w:t xml:space="preserve">/     </w:t>
      </w:r>
      <w:r w:rsidR="00C32FAF">
        <w:rPr>
          <w:rFonts w:ascii="Consolas" w:hAnsi="Consolas"/>
          <w:sz w:val="22"/>
          <w:lang w:val="ru-RU"/>
        </w:rPr>
        <w:tab/>
      </w:r>
      <w:r w:rsidR="00C32FAF">
        <w:rPr>
          <w:rFonts w:ascii="Consolas" w:hAnsi="Consolas"/>
          <w:sz w:val="22"/>
          <w:lang w:val="ru-RU"/>
        </w:rPr>
        <w:tab/>
      </w:r>
      <w:r w:rsidR="00C32FAF">
        <w:rPr>
          <w:rFonts w:ascii="Consolas" w:hAnsi="Consolas"/>
          <w:sz w:val="22"/>
          <w:lang w:val="ru-RU"/>
        </w:rPr>
        <w:tab/>
      </w:r>
      <w:r w:rsidR="00C32FAF">
        <w:rPr>
          <w:rFonts w:ascii="Consolas" w:hAnsi="Consolas"/>
          <w:sz w:val="22"/>
          <w:lang w:val="ru-RU"/>
        </w:rPr>
        <w:tab/>
      </w:r>
      <w:r w:rsidR="00C32FAF">
        <w:rPr>
          <w:rFonts w:ascii="Consolas" w:hAnsi="Consolas"/>
          <w:sz w:val="22"/>
          <w:lang w:val="ru-RU"/>
        </w:rPr>
        <w:tab/>
      </w:r>
      <w:r w:rsidR="00C32FAF">
        <w:rPr>
          <w:rFonts w:ascii="Consolas" w:hAnsi="Consolas"/>
          <w:sz w:val="22"/>
          <w:lang w:val="ru-RU"/>
        </w:rPr>
        <w:tab/>
      </w:r>
      <w:r w:rsidR="00C32FAF" w:rsidRPr="004217D3">
        <w:rPr>
          <w:rFonts w:ascii="Consolas" w:hAnsi="Consolas"/>
          <w:sz w:val="22"/>
          <w:lang w:val="ru-RU"/>
        </w:rPr>
        <w:t>алгоритмы и движок</w:t>
      </w:r>
    </w:p>
    <w:p w14:paraId="6CDF219F" w14:textId="77777777" w:rsidR="00C32FAF" w:rsidRDefault="00AA4FD1" w:rsidP="00C32FAF">
      <w:pPr>
        <w:ind w:firstLine="720"/>
        <w:rPr>
          <w:rFonts w:ascii="Consolas" w:hAnsi="Consolas"/>
          <w:sz w:val="22"/>
          <w:lang w:val="ru-RU"/>
        </w:rPr>
      </w:pPr>
      <w:r>
        <w:rPr>
          <w:rFonts w:ascii="Consolas" w:hAnsi="Consolas"/>
          <w:sz w:val="22"/>
        </w:rPr>
        <w:t>pathfinding</w:t>
      </w:r>
      <w:r w:rsidRPr="004217D3">
        <w:rPr>
          <w:rFonts w:ascii="Consolas" w:hAnsi="Consolas"/>
          <w:sz w:val="22"/>
          <w:lang w:val="ru-RU"/>
        </w:rPr>
        <w:t>.</w:t>
      </w:r>
      <w:proofErr w:type="spellStart"/>
      <w:r>
        <w:rPr>
          <w:rFonts w:ascii="Consolas" w:hAnsi="Consolas"/>
          <w:sz w:val="22"/>
        </w:rPr>
        <w:t>py</w:t>
      </w:r>
      <w:proofErr w:type="spellEnd"/>
      <w:r w:rsidRPr="004217D3">
        <w:rPr>
          <w:rFonts w:ascii="Consolas" w:hAnsi="Consolas"/>
          <w:sz w:val="22"/>
          <w:lang w:val="ru-RU"/>
        </w:rPr>
        <w:t xml:space="preserve">, </w:t>
      </w:r>
    </w:p>
    <w:p w14:paraId="44EB200C" w14:textId="4158ECD0" w:rsidR="00C32FAF" w:rsidRDefault="00AA4FD1" w:rsidP="00C32FAF">
      <w:pPr>
        <w:ind w:firstLine="720"/>
        <w:rPr>
          <w:rFonts w:ascii="Consolas" w:hAnsi="Consolas"/>
          <w:sz w:val="22"/>
          <w:lang w:val="ru-RU"/>
        </w:rPr>
      </w:pPr>
      <w:r>
        <w:rPr>
          <w:rFonts w:ascii="Consolas" w:hAnsi="Consolas"/>
          <w:sz w:val="22"/>
        </w:rPr>
        <w:t>algorithms</w:t>
      </w:r>
      <w:r w:rsidRPr="004217D3">
        <w:rPr>
          <w:rFonts w:ascii="Consolas" w:hAnsi="Consolas"/>
          <w:sz w:val="22"/>
          <w:lang w:val="ru-RU"/>
        </w:rPr>
        <w:t>.</w:t>
      </w:r>
      <w:proofErr w:type="spellStart"/>
      <w:r>
        <w:rPr>
          <w:rFonts w:ascii="Consolas" w:hAnsi="Consolas"/>
          <w:sz w:val="22"/>
        </w:rPr>
        <w:t>py</w:t>
      </w:r>
      <w:proofErr w:type="spellEnd"/>
      <w:r w:rsidR="00C32FAF">
        <w:rPr>
          <w:rFonts w:ascii="Consolas" w:hAnsi="Consolas"/>
          <w:sz w:val="22"/>
        </w:rPr>
        <w:t>,</w:t>
      </w:r>
      <w:r w:rsidRPr="004217D3">
        <w:rPr>
          <w:rFonts w:ascii="Consolas" w:hAnsi="Consolas"/>
          <w:sz w:val="22"/>
          <w:lang w:val="ru-RU"/>
        </w:rPr>
        <w:t xml:space="preserve">        </w:t>
      </w:r>
    </w:p>
    <w:p w14:paraId="2D4FDAD5" w14:textId="77777777" w:rsidR="00C32FAF" w:rsidRDefault="00AA4FD1" w:rsidP="00C32FAF">
      <w:pPr>
        <w:ind w:firstLine="720"/>
        <w:rPr>
          <w:rFonts w:ascii="Consolas" w:hAnsi="Consolas"/>
          <w:sz w:val="22"/>
          <w:lang w:val="ru-RU"/>
        </w:rPr>
      </w:pPr>
      <w:r>
        <w:rPr>
          <w:rFonts w:ascii="Consolas" w:hAnsi="Consolas"/>
          <w:sz w:val="22"/>
        </w:rPr>
        <w:t>scheduler</w:t>
      </w:r>
      <w:r w:rsidRPr="004217D3">
        <w:rPr>
          <w:rFonts w:ascii="Consolas" w:hAnsi="Consolas"/>
          <w:sz w:val="22"/>
          <w:lang w:val="ru-RU"/>
        </w:rPr>
        <w:t>.</w:t>
      </w:r>
      <w:proofErr w:type="spellStart"/>
      <w:r>
        <w:rPr>
          <w:rFonts w:ascii="Consolas" w:hAnsi="Consolas"/>
          <w:sz w:val="22"/>
        </w:rPr>
        <w:t>py</w:t>
      </w:r>
      <w:proofErr w:type="spellEnd"/>
      <w:r w:rsidRPr="004217D3">
        <w:rPr>
          <w:rFonts w:ascii="Consolas" w:hAnsi="Consolas"/>
          <w:sz w:val="22"/>
          <w:lang w:val="ru-RU"/>
        </w:rPr>
        <w:t xml:space="preserve">, </w:t>
      </w:r>
    </w:p>
    <w:p w14:paraId="00218B69" w14:textId="77777777" w:rsidR="00C32FAF" w:rsidRDefault="00AA4FD1" w:rsidP="00C32FAF">
      <w:pPr>
        <w:ind w:firstLine="720"/>
        <w:rPr>
          <w:rFonts w:ascii="Consolas" w:hAnsi="Consolas"/>
          <w:sz w:val="22"/>
          <w:lang w:val="ru-RU"/>
        </w:rPr>
      </w:pPr>
      <w:r>
        <w:rPr>
          <w:rFonts w:ascii="Consolas" w:hAnsi="Consolas"/>
          <w:sz w:val="22"/>
        </w:rPr>
        <w:t>simulation</w:t>
      </w:r>
      <w:r w:rsidRPr="004217D3">
        <w:rPr>
          <w:rFonts w:ascii="Consolas" w:hAnsi="Consolas"/>
          <w:sz w:val="22"/>
          <w:lang w:val="ru-RU"/>
        </w:rPr>
        <w:t>.</w:t>
      </w:r>
      <w:proofErr w:type="spellStart"/>
      <w:r>
        <w:rPr>
          <w:rFonts w:ascii="Consolas" w:hAnsi="Consolas"/>
          <w:sz w:val="22"/>
        </w:rPr>
        <w:t>py</w:t>
      </w:r>
      <w:proofErr w:type="spellEnd"/>
      <w:r w:rsidRPr="004217D3">
        <w:rPr>
          <w:rFonts w:ascii="Consolas" w:hAnsi="Consolas"/>
          <w:sz w:val="22"/>
          <w:lang w:val="ru-RU"/>
        </w:rPr>
        <w:t xml:space="preserve">    </w:t>
      </w:r>
      <w:r w:rsidRPr="004217D3">
        <w:rPr>
          <w:rFonts w:ascii="Consolas" w:hAnsi="Consolas"/>
          <w:sz w:val="22"/>
          <w:lang w:val="ru-RU"/>
        </w:rPr>
        <w:br/>
        <w:t xml:space="preserve">    </w:t>
      </w:r>
      <w:proofErr w:type="spellStart"/>
      <w:r>
        <w:rPr>
          <w:rFonts w:ascii="Consolas" w:hAnsi="Consolas"/>
          <w:sz w:val="22"/>
        </w:rPr>
        <w:t>ui</w:t>
      </w:r>
      <w:proofErr w:type="spellEnd"/>
      <w:r w:rsidRPr="004217D3">
        <w:rPr>
          <w:rFonts w:ascii="Consolas" w:hAnsi="Consolas"/>
          <w:sz w:val="22"/>
          <w:lang w:val="ru-RU"/>
        </w:rPr>
        <w:t xml:space="preserve">/       </w:t>
      </w:r>
    </w:p>
    <w:p w14:paraId="4795A638" w14:textId="5CA3F6AE" w:rsidR="00E420A6" w:rsidRPr="004217D3" w:rsidRDefault="00AA4FD1" w:rsidP="00C331BB">
      <w:pPr>
        <w:ind w:firstLine="720"/>
        <w:rPr>
          <w:lang w:val="ru-RU"/>
        </w:rPr>
      </w:pPr>
      <w:proofErr w:type="spellStart"/>
      <w:r>
        <w:rPr>
          <w:rFonts w:ascii="Consolas" w:hAnsi="Consolas"/>
          <w:sz w:val="22"/>
        </w:rPr>
        <w:t>gui</w:t>
      </w:r>
      <w:proofErr w:type="spellEnd"/>
      <w:r w:rsidRPr="004217D3">
        <w:rPr>
          <w:rFonts w:ascii="Consolas" w:hAnsi="Consolas"/>
          <w:sz w:val="22"/>
          <w:lang w:val="ru-RU"/>
        </w:rPr>
        <w:t>.</w:t>
      </w:r>
      <w:proofErr w:type="spellStart"/>
      <w:r>
        <w:rPr>
          <w:rFonts w:ascii="Consolas" w:hAnsi="Consolas"/>
          <w:sz w:val="22"/>
        </w:rPr>
        <w:t>p</w:t>
      </w:r>
      <w:r w:rsidR="00C32FAF">
        <w:rPr>
          <w:rFonts w:ascii="Consolas" w:hAnsi="Consolas"/>
          <w:sz w:val="22"/>
        </w:rPr>
        <w:t>y</w:t>
      </w:r>
      <w:proofErr w:type="spellEnd"/>
      <w:r w:rsidR="00C32FAF" w:rsidRPr="00C32FAF">
        <w:rPr>
          <w:rFonts w:ascii="Consolas" w:hAnsi="Consolas"/>
          <w:sz w:val="22"/>
          <w:lang w:val="ru-RU"/>
        </w:rPr>
        <w:tab/>
      </w:r>
      <w:r w:rsidR="00C32FAF">
        <w:rPr>
          <w:rFonts w:ascii="Consolas" w:hAnsi="Consolas"/>
          <w:sz w:val="22"/>
          <w:lang w:val="ru-RU"/>
        </w:rPr>
        <w:tab/>
      </w:r>
      <w:r w:rsidR="00C32FAF">
        <w:rPr>
          <w:rFonts w:ascii="Consolas" w:hAnsi="Consolas"/>
          <w:sz w:val="22"/>
          <w:lang w:val="ru-RU"/>
        </w:rPr>
        <w:tab/>
      </w:r>
      <w:r w:rsidR="00C32FAF">
        <w:rPr>
          <w:rFonts w:ascii="Consolas" w:hAnsi="Consolas"/>
          <w:sz w:val="22"/>
          <w:lang w:val="ru-RU"/>
        </w:rPr>
        <w:tab/>
      </w:r>
      <w:r w:rsidR="00C32FAF">
        <w:rPr>
          <w:rFonts w:ascii="Consolas" w:hAnsi="Consolas"/>
          <w:sz w:val="22"/>
          <w:lang w:val="ru-RU"/>
        </w:rPr>
        <w:tab/>
      </w:r>
      <w:r w:rsidR="00C32FAF">
        <w:rPr>
          <w:rFonts w:ascii="Consolas" w:hAnsi="Consolas"/>
          <w:sz w:val="22"/>
          <w:lang w:val="ru-RU"/>
        </w:rPr>
        <w:tab/>
      </w:r>
      <w:r w:rsidRPr="004217D3">
        <w:rPr>
          <w:rFonts w:ascii="Consolas" w:hAnsi="Consolas"/>
          <w:sz w:val="22"/>
          <w:lang w:val="ru-RU"/>
        </w:rPr>
        <w:t xml:space="preserve">интерфейс на </w:t>
      </w:r>
      <w:proofErr w:type="spellStart"/>
      <w:r>
        <w:rPr>
          <w:rFonts w:ascii="Consolas" w:hAnsi="Consolas"/>
          <w:sz w:val="22"/>
        </w:rPr>
        <w:t>tkinter</w:t>
      </w:r>
      <w:proofErr w:type="spellEnd"/>
      <w:r w:rsidRPr="004217D3">
        <w:rPr>
          <w:rFonts w:ascii="Consolas" w:hAnsi="Consolas"/>
          <w:sz w:val="22"/>
          <w:lang w:val="ru-RU"/>
        </w:rPr>
        <w:br/>
        <w:t xml:space="preserve">    </w:t>
      </w:r>
      <w:r>
        <w:rPr>
          <w:rFonts w:ascii="Consolas" w:hAnsi="Consolas"/>
          <w:sz w:val="22"/>
        </w:rPr>
        <w:t>scenarios</w:t>
      </w:r>
      <w:r w:rsidRPr="004217D3">
        <w:rPr>
          <w:rFonts w:ascii="Consolas" w:hAnsi="Consolas"/>
          <w:sz w:val="22"/>
          <w:lang w:val="ru-RU"/>
        </w:rPr>
        <w:t>.</w:t>
      </w:r>
      <w:proofErr w:type="spellStart"/>
      <w:r>
        <w:rPr>
          <w:rFonts w:ascii="Consolas" w:hAnsi="Consolas"/>
          <w:sz w:val="22"/>
        </w:rPr>
        <w:t>py</w:t>
      </w:r>
      <w:proofErr w:type="spellEnd"/>
      <w:r w:rsidR="00C32FAF">
        <w:rPr>
          <w:rFonts w:ascii="Consolas" w:hAnsi="Consolas"/>
          <w:sz w:val="22"/>
          <w:lang w:val="ru-RU"/>
        </w:rPr>
        <w:tab/>
      </w:r>
      <w:r w:rsidR="00C32FAF">
        <w:rPr>
          <w:rFonts w:ascii="Consolas" w:hAnsi="Consolas"/>
          <w:sz w:val="22"/>
          <w:lang w:val="ru-RU"/>
        </w:rPr>
        <w:tab/>
      </w:r>
      <w:r w:rsidR="00C32FAF">
        <w:rPr>
          <w:rFonts w:ascii="Consolas" w:hAnsi="Consolas"/>
          <w:sz w:val="22"/>
          <w:lang w:val="ru-RU"/>
        </w:rPr>
        <w:tab/>
      </w:r>
      <w:r w:rsidR="00C32FAF">
        <w:rPr>
          <w:rFonts w:ascii="Consolas" w:hAnsi="Consolas"/>
          <w:sz w:val="22"/>
          <w:lang w:val="ru-RU"/>
        </w:rPr>
        <w:tab/>
      </w:r>
      <w:r w:rsidR="00C32FAF">
        <w:rPr>
          <w:rFonts w:ascii="Consolas" w:hAnsi="Consolas"/>
          <w:sz w:val="22"/>
          <w:lang w:val="ru-RU"/>
        </w:rPr>
        <w:tab/>
      </w:r>
      <w:r w:rsidR="00C32FAF">
        <w:rPr>
          <w:rFonts w:ascii="Consolas" w:hAnsi="Consolas"/>
          <w:sz w:val="22"/>
          <w:lang w:val="ru-RU"/>
        </w:rPr>
        <w:tab/>
      </w:r>
      <w:r w:rsidRPr="004217D3">
        <w:rPr>
          <w:rFonts w:ascii="Consolas" w:hAnsi="Consolas"/>
          <w:sz w:val="22"/>
          <w:lang w:val="ru-RU"/>
        </w:rPr>
        <w:t>демо-мир и наряды</w:t>
      </w:r>
      <w:r w:rsidRPr="004217D3">
        <w:rPr>
          <w:rFonts w:ascii="Consolas" w:hAnsi="Consolas"/>
          <w:sz w:val="22"/>
          <w:lang w:val="ru-RU"/>
        </w:rPr>
        <w:br/>
        <w:t xml:space="preserve">  </w:t>
      </w:r>
      <w:r>
        <w:rPr>
          <w:rFonts w:ascii="Consolas" w:hAnsi="Consolas"/>
          <w:sz w:val="22"/>
        </w:rPr>
        <w:t>tests</w:t>
      </w:r>
      <w:r w:rsidRPr="004217D3">
        <w:rPr>
          <w:rFonts w:ascii="Consolas" w:hAnsi="Consolas"/>
          <w:sz w:val="22"/>
          <w:lang w:val="ru-RU"/>
        </w:rPr>
        <w:t>/</w:t>
      </w:r>
      <w:r>
        <w:rPr>
          <w:rFonts w:ascii="Consolas" w:hAnsi="Consolas"/>
          <w:sz w:val="22"/>
        </w:rPr>
        <w:t>test</w:t>
      </w:r>
      <w:r w:rsidRPr="004217D3">
        <w:rPr>
          <w:rFonts w:ascii="Consolas" w:hAnsi="Consolas"/>
          <w:sz w:val="22"/>
          <w:lang w:val="ru-RU"/>
        </w:rPr>
        <w:t>_</w:t>
      </w:r>
      <w:r>
        <w:rPr>
          <w:rFonts w:ascii="Consolas" w:hAnsi="Consolas"/>
          <w:sz w:val="22"/>
        </w:rPr>
        <w:t>core</w:t>
      </w:r>
      <w:r w:rsidRPr="004217D3">
        <w:rPr>
          <w:rFonts w:ascii="Consolas" w:hAnsi="Consolas"/>
          <w:sz w:val="22"/>
          <w:lang w:val="ru-RU"/>
        </w:rPr>
        <w:t>.</w:t>
      </w:r>
      <w:proofErr w:type="spellStart"/>
      <w:r>
        <w:rPr>
          <w:rFonts w:ascii="Consolas" w:hAnsi="Consolas"/>
          <w:sz w:val="22"/>
        </w:rPr>
        <w:t>py</w:t>
      </w:r>
      <w:proofErr w:type="spellEnd"/>
      <w:r w:rsidRPr="004217D3">
        <w:rPr>
          <w:rFonts w:ascii="Consolas" w:hAnsi="Consolas"/>
          <w:sz w:val="22"/>
          <w:lang w:val="ru-RU"/>
        </w:rPr>
        <w:t xml:space="preserve"> </w:t>
      </w:r>
      <w:r w:rsidR="00C32FAF">
        <w:rPr>
          <w:rFonts w:ascii="Consolas" w:hAnsi="Consolas"/>
          <w:sz w:val="22"/>
          <w:lang w:val="ru-RU"/>
        </w:rPr>
        <w:tab/>
      </w:r>
      <w:r w:rsidR="00C32FAF">
        <w:rPr>
          <w:rFonts w:ascii="Consolas" w:hAnsi="Consolas"/>
          <w:sz w:val="22"/>
          <w:lang w:val="ru-RU"/>
        </w:rPr>
        <w:tab/>
      </w:r>
      <w:r w:rsidR="00C32FAF">
        <w:rPr>
          <w:rFonts w:ascii="Consolas" w:hAnsi="Consolas"/>
          <w:sz w:val="22"/>
          <w:lang w:val="ru-RU"/>
        </w:rPr>
        <w:tab/>
      </w:r>
      <w:r w:rsidR="00C32FAF">
        <w:rPr>
          <w:rFonts w:ascii="Consolas" w:hAnsi="Consolas"/>
          <w:sz w:val="22"/>
          <w:lang w:val="ru-RU"/>
        </w:rPr>
        <w:tab/>
      </w:r>
      <w:r w:rsidR="00C32FAF">
        <w:rPr>
          <w:rFonts w:ascii="Consolas" w:hAnsi="Consolas"/>
          <w:sz w:val="22"/>
          <w:lang w:val="ru-RU"/>
        </w:rPr>
        <w:tab/>
      </w:r>
      <w:proofErr w:type="spellStart"/>
      <w:r w:rsidRPr="004217D3">
        <w:rPr>
          <w:rFonts w:ascii="Consolas" w:hAnsi="Consolas"/>
          <w:sz w:val="22"/>
          <w:lang w:val="ru-RU"/>
        </w:rPr>
        <w:t>автотесты</w:t>
      </w:r>
      <w:proofErr w:type="spellEnd"/>
      <w:r w:rsidRPr="004217D3">
        <w:rPr>
          <w:rFonts w:ascii="Consolas" w:hAnsi="Consolas"/>
          <w:sz w:val="22"/>
          <w:lang w:val="ru-RU"/>
        </w:rPr>
        <w:t xml:space="preserve"> ядра</w:t>
      </w:r>
      <w:r w:rsidRPr="004217D3">
        <w:rPr>
          <w:rFonts w:ascii="Consolas" w:hAnsi="Consolas"/>
          <w:sz w:val="22"/>
          <w:lang w:val="ru-RU"/>
        </w:rPr>
        <w:br/>
      </w:r>
    </w:p>
    <w:p w14:paraId="531693E6" w14:textId="77777777" w:rsidR="00E420A6" w:rsidRPr="004217D3" w:rsidRDefault="00E420A6">
      <w:pPr>
        <w:rPr>
          <w:lang w:val="ru-RU"/>
        </w:rPr>
      </w:pPr>
    </w:p>
    <w:p w14:paraId="2434CB6D" w14:textId="77777777" w:rsidR="00E420A6" w:rsidRPr="004217D3" w:rsidRDefault="00AA4FD1">
      <w:pPr>
        <w:pStyle w:val="1"/>
        <w:rPr>
          <w:lang w:val="ru-RU"/>
        </w:rPr>
      </w:pPr>
      <w:bookmarkStart w:id="5" w:name="_Toc233111633"/>
      <w:r w:rsidRPr="004217D3">
        <w:rPr>
          <w:lang w:val="ru-RU"/>
        </w:rPr>
        <w:lastRenderedPageBreak/>
        <w:t>4. Объектно-ориентированная модель</w:t>
      </w:r>
      <w:bookmarkEnd w:id="5"/>
    </w:p>
    <w:p w14:paraId="186CEB84" w14:textId="72CBF951" w:rsidR="00E420A6" w:rsidRPr="004217D3" w:rsidRDefault="00AA4FD1">
      <w:pPr>
        <w:ind w:firstLine="709"/>
        <w:rPr>
          <w:lang w:val="ru-RU"/>
        </w:rPr>
      </w:pPr>
      <w:r w:rsidRPr="004217D3">
        <w:rPr>
          <w:lang w:val="ru-RU"/>
        </w:rPr>
        <w:t xml:space="preserve">Ядро предметной модели </w:t>
      </w:r>
      <w:r>
        <w:rPr>
          <w:lang w:val="ru-RU"/>
        </w:rPr>
        <w:t>–</w:t>
      </w:r>
      <w:r w:rsidRPr="004217D3">
        <w:rPr>
          <w:lang w:val="ru-RU"/>
        </w:rPr>
        <w:t xml:space="preserve"> иерархия роботов. Базовый класс </w:t>
      </w:r>
      <w:r>
        <w:t>Robot</w:t>
      </w:r>
      <w:r w:rsidRPr="004217D3">
        <w:rPr>
          <w:lang w:val="ru-RU"/>
        </w:rPr>
        <w:t xml:space="preserve"> </w:t>
      </w:r>
      <w:r w:rsidRPr="004217D3">
        <w:rPr>
          <w:lang w:val="ru-RU"/>
        </w:rPr>
        <w:t xml:space="preserve">инкапсулирует общее состояние и поведение (позиция, заряд, скорость, маршрут, текущий наряд, журнал действий), а конкретные типы машин наследуются от него и переопределяют поведение </w:t>
      </w:r>
      <w:r>
        <w:rPr>
          <w:lang w:val="ru-RU"/>
        </w:rPr>
        <w:t>–</w:t>
      </w:r>
      <w:r w:rsidRPr="004217D3">
        <w:rPr>
          <w:lang w:val="ru-RU"/>
        </w:rPr>
        <w:t xml:space="preserve"> это пример наследования и полиморфизма.</w:t>
      </w:r>
    </w:p>
    <w:p w14:paraId="2593F568" w14:textId="2ABF94EA" w:rsidR="00E420A6" w:rsidRPr="004217D3" w:rsidRDefault="00AA4FD1">
      <w:pPr>
        <w:pStyle w:val="a0"/>
        <w:rPr>
          <w:lang w:val="ru-RU"/>
        </w:rPr>
      </w:pPr>
      <w:r>
        <w:rPr>
          <w:b/>
        </w:rPr>
        <w:t>Robot</w:t>
      </w:r>
      <w:r w:rsidRPr="004217D3">
        <w:rPr>
          <w:b/>
          <w:lang w:val="ru-RU"/>
        </w:rPr>
        <w:t xml:space="preserve"> </w:t>
      </w:r>
      <w:r>
        <w:rPr>
          <w:lang w:val="ru-RU"/>
        </w:rPr>
        <w:t>–</w:t>
      </w:r>
      <w:r w:rsidRPr="004217D3">
        <w:rPr>
          <w:lang w:val="ru-RU"/>
        </w:rPr>
        <w:t xml:space="preserve"> базовый класс: общие дан</w:t>
      </w:r>
      <w:r w:rsidRPr="004217D3">
        <w:rPr>
          <w:lang w:val="ru-RU"/>
        </w:rPr>
        <w:t>ные и методы движения, работы, зарядки.</w:t>
      </w:r>
    </w:p>
    <w:p w14:paraId="383A5114" w14:textId="02D005BA" w:rsidR="00E420A6" w:rsidRPr="004217D3" w:rsidRDefault="00AA4FD1">
      <w:pPr>
        <w:pStyle w:val="a0"/>
        <w:rPr>
          <w:lang w:val="ru-RU"/>
        </w:rPr>
      </w:pPr>
      <w:r>
        <w:rPr>
          <w:b/>
        </w:rPr>
        <w:t>Seeder</w:t>
      </w:r>
      <w:r w:rsidRPr="004217D3">
        <w:rPr>
          <w:b/>
          <w:lang w:val="ru-RU"/>
        </w:rPr>
        <w:t xml:space="preserve"> </w:t>
      </w:r>
      <w:r>
        <w:rPr>
          <w:lang w:val="ru-RU"/>
        </w:rPr>
        <w:t>–</w:t>
      </w:r>
      <w:r w:rsidRPr="004217D3">
        <w:rPr>
          <w:lang w:val="ru-RU"/>
        </w:rPr>
        <w:t xml:space="preserve"> сеялка: выполняет посев и полив, иконка </w:t>
      </w:r>
      <w:r>
        <w:t>S</w:t>
      </w:r>
      <w:r w:rsidRPr="004217D3">
        <w:rPr>
          <w:lang w:val="ru-RU"/>
        </w:rPr>
        <w:t>.</w:t>
      </w:r>
    </w:p>
    <w:p w14:paraId="30452BE2" w14:textId="0244164E" w:rsidR="00E420A6" w:rsidRPr="004217D3" w:rsidRDefault="00AA4FD1">
      <w:pPr>
        <w:pStyle w:val="a0"/>
        <w:rPr>
          <w:lang w:val="ru-RU"/>
        </w:rPr>
      </w:pPr>
      <w:r>
        <w:rPr>
          <w:b/>
        </w:rPr>
        <w:t>Harvester</w:t>
      </w:r>
      <w:r w:rsidRPr="004217D3">
        <w:rPr>
          <w:b/>
          <w:lang w:val="ru-RU"/>
        </w:rPr>
        <w:t xml:space="preserve"> </w:t>
      </w:r>
      <w:r>
        <w:rPr>
          <w:lang w:val="ru-RU"/>
        </w:rPr>
        <w:t>–</w:t>
      </w:r>
      <w:r w:rsidRPr="004217D3">
        <w:rPr>
          <w:lang w:val="ru-RU"/>
        </w:rPr>
        <w:t xml:space="preserve"> комбайн: выполняет уборку, тяжёлый и более «прожорливый» по заряду, иконка </w:t>
      </w:r>
      <w:r>
        <w:t>H</w:t>
      </w:r>
      <w:r w:rsidRPr="004217D3">
        <w:rPr>
          <w:lang w:val="ru-RU"/>
        </w:rPr>
        <w:t>.</w:t>
      </w:r>
    </w:p>
    <w:p w14:paraId="68B138BE" w14:textId="083077F5" w:rsidR="00E420A6" w:rsidRPr="004217D3" w:rsidRDefault="00AA4FD1">
      <w:pPr>
        <w:pStyle w:val="a0"/>
        <w:rPr>
          <w:lang w:val="ru-RU"/>
        </w:rPr>
      </w:pPr>
      <w:r>
        <w:rPr>
          <w:b/>
        </w:rPr>
        <w:t>Scout</w:t>
      </w:r>
      <w:r w:rsidRPr="004217D3">
        <w:rPr>
          <w:b/>
          <w:lang w:val="ru-RU"/>
        </w:rPr>
        <w:t xml:space="preserve"> </w:t>
      </w:r>
      <w:r>
        <w:rPr>
          <w:lang w:val="ru-RU"/>
        </w:rPr>
        <w:t>–</w:t>
      </w:r>
      <w:r w:rsidRPr="004217D3">
        <w:rPr>
          <w:lang w:val="ru-RU"/>
        </w:rPr>
        <w:t xml:space="preserve"> разведчик: осмотр полей, движется со скоростью 2 клетки за тик и э</w:t>
      </w:r>
      <w:r w:rsidRPr="004217D3">
        <w:rPr>
          <w:lang w:val="ru-RU"/>
        </w:rPr>
        <w:t xml:space="preserve">кономно расходует заряд, иконка </w:t>
      </w:r>
      <w:r>
        <w:t>E</w:t>
      </w:r>
      <w:r w:rsidRPr="004217D3">
        <w:rPr>
          <w:lang w:val="ru-RU"/>
        </w:rPr>
        <w:t>.</w:t>
      </w:r>
    </w:p>
    <w:p w14:paraId="71DAC157" w14:textId="77777777" w:rsidR="00E420A6" w:rsidRPr="004217D3" w:rsidRDefault="00AA4FD1">
      <w:pPr>
        <w:ind w:firstLine="709"/>
        <w:rPr>
          <w:lang w:val="ru-RU"/>
        </w:rPr>
      </w:pPr>
      <w:r w:rsidRPr="004217D3">
        <w:rPr>
          <w:lang w:val="ru-RU"/>
        </w:rPr>
        <w:t>Каждый подкласс задаёт множество выполняемых операций (</w:t>
      </w:r>
      <w:r>
        <w:t>HANDLES</w:t>
      </w:r>
      <w:r w:rsidRPr="004217D3">
        <w:rPr>
          <w:lang w:val="ru-RU"/>
        </w:rPr>
        <w:t>) и переопределяет методы стоимости перемещения и работы (</w:t>
      </w:r>
      <w:r>
        <w:t>move</w:t>
      </w:r>
      <w:r w:rsidRPr="004217D3">
        <w:rPr>
          <w:lang w:val="ru-RU"/>
        </w:rPr>
        <w:t>_</w:t>
      </w:r>
      <w:r>
        <w:t>cost</w:t>
      </w:r>
      <w:r w:rsidRPr="004217D3">
        <w:rPr>
          <w:lang w:val="ru-RU"/>
        </w:rPr>
        <w:t xml:space="preserve">, </w:t>
      </w:r>
      <w:r>
        <w:t>work</w:t>
      </w:r>
      <w:r w:rsidRPr="004217D3">
        <w:rPr>
          <w:lang w:val="ru-RU"/>
        </w:rPr>
        <w:t>_</w:t>
      </w:r>
      <w:r>
        <w:t>cost</w:t>
      </w:r>
      <w:r w:rsidRPr="004217D3">
        <w:rPr>
          <w:lang w:val="ru-RU"/>
        </w:rPr>
        <w:t>). Благодаря полиморфизму диспетчер и движок работают с любым роботом единообразн</w:t>
      </w:r>
      <w:r w:rsidRPr="004217D3">
        <w:rPr>
          <w:lang w:val="ru-RU"/>
        </w:rPr>
        <w:t>о, не зная его конкретного типа.</w:t>
      </w:r>
    </w:p>
    <w:p w14:paraId="6631E1FB" w14:textId="193B5F22" w:rsidR="00E420A6" w:rsidRPr="004217D3" w:rsidRDefault="00AA4FD1" w:rsidP="00C331BB">
      <w:pPr>
        <w:ind w:firstLine="709"/>
        <w:rPr>
          <w:lang w:val="ru-RU"/>
        </w:rPr>
      </w:pPr>
      <w:r w:rsidRPr="004217D3">
        <w:rPr>
          <w:lang w:val="ru-RU"/>
        </w:rPr>
        <w:t xml:space="preserve">Помимо роботов, модель включает классы </w:t>
      </w:r>
      <w:r>
        <w:t>Field</w:t>
      </w:r>
      <w:r w:rsidRPr="004217D3">
        <w:rPr>
          <w:lang w:val="ru-RU"/>
        </w:rPr>
        <w:t xml:space="preserve"> и </w:t>
      </w:r>
      <w:r>
        <w:t>Cell</w:t>
      </w:r>
      <w:r w:rsidRPr="004217D3">
        <w:rPr>
          <w:lang w:val="ru-RU"/>
        </w:rPr>
        <w:t xml:space="preserve"> (поле и клетка), </w:t>
      </w:r>
      <w:r>
        <w:t>Task</w:t>
      </w:r>
      <w:r w:rsidRPr="004217D3">
        <w:rPr>
          <w:lang w:val="ru-RU"/>
        </w:rPr>
        <w:t xml:space="preserve"> (наряд с приоритетом, сроком и длительностью) и перечисления состояний (</w:t>
      </w:r>
      <w:proofErr w:type="spellStart"/>
      <w:r>
        <w:t>RobotStatus</w:t>
      </w:r>
      <w:proofErr w:type="spellEnd"/>
      <w:r w:rsidRPr="004217D3">
        <w:rPr>
          <w:lang w:val="ru-RU"/>
        </w:rPr>
        <w:t xml:space="preserve">, </w:t>
      </w:r>
      <w:proofErr w:type="spellStart"/>
      <w:r>
        <w:t>TaskStatus</w:t>
      </w:r>
      <w:proofErr w:type="spellEnd"/>
      <w:r w:rsidRPr="004217D3">
        <w:rPr>
          <w:lang w:val="ru-RU"/>
        </w:rPr>
        <w:t xml:space="preserve">, </w:t>
      </w:r>
      <w:proofErr w:type="spellStart"/>
      <w:r>
        <w:t>CellKind</w:t>
      </w:r>
      <w:proofErr w:type="spellEnd"/>
      <w:r w:rsidRPr="004217D3">
        <w:rPr>
          <w:lang w:val="ru-RU"/>
        </w:rPr>
        <w:t>).</w:t>
      </w:r>
    </w:p>
    <w:p w14:paraId="22B734D9" w14:textId="77777777" w:rsidR="00E420A6" w:rsidRPr="004217D3" w:rsidRDefault="00AA4FD1">
      <w:pPr>
        <w:pStyle w:val="1"/>
        <w:rPr>
          <w:lang w:val="ru-RU"/>
        </w:rPr>
      </w:pPr>
      <w:bookmarkStart w:id="6" w:name="_Toc233111634"/>
      <w:r w:rsidRPr="004217D3">
        <w:rPr>
          <w:lang w:val="ru-RU"/>
        </w:rPr>
        <w:t>5. Структуры данных и алгоритмы</w:t>
      </w:r>
      <w:bookmarkEnd w:id="6"/>
    </w:p>
    <w:p w14:paraId="69733A6D" w14:textId="77777777" w:rsidR="00E420A6" w:rsidRPr="004217D3" w:rsidRDefault="00AA4FD1">
      <w:pPr>
        <w:ind w:firstLine="709"/>
        <w:rPr>
          <w:lang w:val="ru-RU"/>
        </w:rPr>
      </w:pPr>
      <w:r w:rsidRPr="004217D3">
        <w:rPr>
          <w:lang w:val="ru-RU"/>
        </w:rPr>
        <w:t>В проекте применяются классические структуры данных и алгоритмы:</w:t>
      </w:r>
    </w:p>
    <w:p w14:paraId="04956063" w14:textId="51B03227" w:rsidR="00E420A6" w:rsidRPr="004217D3" w:rsidRDefault="00AA4FD1">
      <w:pPr>
        <w:pStyle w:val="a0"/>
        <w:rPr>
          <w:lang w:val="ru-RU"/>
        </w:rPr>
      </w:pPr>
      <w:r>
        <w:rPr>
          <w:b/>
        </w:rPr>
        <w:t>A</w:t>
      </w:r>
      <w:r w:rsidRPr="004217D3">
        <w:rPr>
          <w:b/>
          <w:lang w:val="ru-RU"/>
        </w:rPr>
        <w:t>* (</w:t>
      </w:r>
      <w:r>
        <w:rPr>
          <w:b/>
        </w:rPr>
        <w:t>A</w:t>
      </w:r>
      <w:r w:rsidRPr="004217D3">
        <w:rPr>
          <w:b/>
          <w:lang w:val="ru-RU"/>
        </w:rPr>
        <w:t>-</w:t>
      </w:r>
      <w:r>
        <w:rPr>
          <w:b/>
        </w:rPr>
        <w:t>star</w:t>
      </w:r>
      <w:r w:rsidRPr="004217D3">
        <w:rPr>
          <w:b/>
          <w:lang w:val="ru-RU"/>
        </w:rPr>
        <w:t xml:space="preserve">) </w:t>
      </w:r>
      <w:r>
        <w:rPr>
          <w:lang w:val="ru-RU"/>
        </w:rPr>
        <w:t>–</w:t>
      </w:r>
      <w:r w:rsidRPr="004217D3">
        <w:rPr>
          <w:lang w:val="ru-RU"/>
        </w:rPr>
        <w:t xml:space="preserve"> поиск кратчайшего маршрута робота по 4-связной сетке с манхэттенской эвристикой. Реализова</w:t>
      </w:r>
      <w:r w:rsidRPr="004217D3">
        <w:rPr>
          <w:lang w:val="ru-RU"/>
        </w:rPr>
        <w:t>н на двоичной куче открытых вершин; возвращает список клеток пути либо признак недостижимости цели.</w:t>
      </w:r>
    </w:p>
    <w:p w14:paraId="719F61F2" w14:textId="3DDB4685" w:rsidR="00E420A6" w:rsidRPr="004217D3" w:rsidRDefault="00AA4FD1">
      <w:pPr>
        <w:pStyle w:val="a0"/>
        <w:rPr>
          <w:lang w:val="ru-RU"/>
        </w:rPr>
      </w:pPr>
      <w:r w:rsidRPr="004217D3">
        <w:rPr>
          <w:b/>
          <w:lang w:val="ru-RU"/>
        </w:rPr>
        <w:lastRenderedPageBreak/>
        <w:t xml:space="preserve">Двоичная куча </w:t>
      </w:r>
      <w:r w:rsidRPr="004217D3">
        <w:rPr>
          <w:lang w:val="ru-RU"/>
        </w:rPr>
        <w:t>(</w:t>
      </w:r>
      <w:proofErr w:type="spellStart"/>
      <w:r>
        <w:t>heapq</w:t>
      </w:r>
      <w:proofErr w:type="spellEnd"/>
      <w:r w:rsidRPr="004217D3">
        <w:rPr>
          <w:lang w:val="ru-RU"/>
        </w:rPr>
        <w:t xml:space="preserve">) </w:t>
      </w:r>
      <w:r>
        <w:rPr>
          <w:lang w:val="ru-RU"/>
        </w:rPr>
        <w:t>–</w:t>
      </w:r>
      <w:r w:rsidRPr="004217D3">
        <w:rPr>
          <w:lang w:val="ru-RU"/>
        </w:rPr>
        <w:t xml:space="preserve"> очередь приоритетов нарядов в диспетчере. Вставка и извлечение наиболее приоритетного наряда выполняются за логарифмическое время.</w:t>
      </w:r>
    </w:p>
    <w:p w14:paraId="0A7D72A9" w14:textId="002A7DBA" w:rsidR="00E420A6" w:rsidRPr="004217D3" w:rsidRDefault="00AA4FD1">
      <w:pPr>
        <w:pStyle w:val="a0"/>
        <w:rPr>
          <w:lang w:val="ru-RU"/>
        </w:rPr>
      </w:pPr>
      <w:r w:rsidRPr="004217D3">
        <w:rPr>
          <w:b/>
          <w:lang w:val="ru-RU"/>
        </w:rPr>
        <w:t>С</w:t>
      </w:r>
      <w:r w:rsidRPr="004217D3">
        <w:rPr>
          <w:b/>
          <w:lang w:val="ru-RU"/>
        </w:rPr>
        <w:t>ортировка слиянием (</w:t>
      </w:r>
      <w:r>
        <w:rPr>
          <w:b/>
        </w:rPr>
        <w:t>merge</w:t>
      </w:r>
      <w:r w:rsidRPr="004217D3">
        <w:rPr>
          <w:b/>
          <w:lang w:val="ru-RU"/>
        </w:rPr>
        <w:t>_</w:t>
      </w:r>
      <w:r>
        <w:rPr>
          <w:b/>
        </w:rPr>
        <w:t>sort</w:t>
      </w:r>
      <w:r w:rsidRPr="004217D3">
        <w:rPr>
          <w:b/>
          <w:lang w:val="ru-RU"/>
        </w:rPr>
        <w:t xml:space="preserve">) </w:t>
      </w:r>
      <w:r>
        <w:rPr>
          <w:lang w:val="ru-RU"/>
        </w:rPr>
        <w:t>–</w:t>
      </w:r>
      <w:r w:rsidRPr="004217D3">
        <w:rPr>
          <w:lang w:val="ru-RU"/>
        </w:rPr>
        <w:t xml:space="preserve"> устойчивая сортировка плана задач на день по ключу (приоритет, срок, порядковый номер поступления).</w:t>
      </w:r>
    </w:p>
    <w:p w14:paraId="09A466AF" w14:textId="4090F20D" w:rsidR="00E420A6" w:rsidRPr="004217D3" w:rsidRDefault="00AA4FD1">
      <w:pPr>
        <w:pStyle w:val="a0"/>
        <w:rPr>
          <w:lang w:val="ru-RU"/>
        </w:rPr>
      </w:pPr>
      <w:r w:rsidRPr="004217D3">
        <w:rPr>
          <w:b/>
          <w:lang w:val="ru-RU"/>
        </w:rPr>
        <w:t>Поиск ближайшего (</w:t>
      </w:r>
      <w:r>
        <w:rPr>
          <w:b/>
        </w:rPr>
        <w:t>nearest</w:t>
      </w:r>
      <w:r w:rsidRPr="004217D3">
        <w:rPr>
          <w:b/>
          <w:lang w:val="ru-RU"/>
        </w:rPr>
        <w:t xml:space="preserve">) </w:t>
      </w:r>
      <w:r>
        <w:rPr>
          <w:lang w:val="ru-RU"/>
        </w:rPr>
        <w:t>–</w:t>
      </w:r>
      <w:r w:rsidRPr="004217D3">
        <w:rPr>
          <w:lang w:val="ru-RU"/>
        </w:rPr>
        <w:t xml:space="preserve"> линейный поиск ближайшего к наряду свободного робота по манхэттенскому расстоянию.</w:t>
      </w:r>
    </w:p>
    <w:p w14:paraId="0303FE47" w14:textId="6465026E" w:rsidR="00E420A6" w:rsidRPr="004217D3" w:rsidRDefault="00AA4FD1">
      <w:pPr>
        <w:ind w:firstLine="709"/>
        <w:rPr>
          <w:lang w:val="ru-RU"/>
        </w:rPr>
      </w:pPr>
      <w:r w:rsidRPr="004217D3">
        <w:rPr>
          <w:lang w:val="ru-RU"/>
        </w:rPr>
        <w:t xml:space="preserve">Порядок обслуживания нарядов задаётся методом сравнения задач: чем меньше числовое значение приоритета, тем срочнее наряд; при равенстве приоритетов учитывается срок, а затем порядок поступления </w:t>
      </w:r>
      <w:r>
        <w:rPr>
          <w:lang w:val="ru-RU"/>
        </w:rPr>
        <w:t>–</w:t>
      </w:r>
      <w:r w:rsidRPr="004217D3">
        <w:rPr>
          <w:lang w:val="ru-RU"/>
        </w:rPr>
        <w:t xml:space="preserve"> это обеспечивает предсказуемость и устойчивость планировани</w:t>
      </w:r>
      <w:r w:rsidRPr="004217D3">
        <w:rPr>
          <w:lang w:val="ru-RU"/>
        </w:rPr>
        <w:t>я.</w:t>
      </w:r>
    </w:p>
    <w:p w14:paraId="1D34EDC8" w14:textId="2A5FD090" w:rsidR="00C331BB" w:rsidRDefault="00C331BB">
      <w:pPr>
        <w:jc w:val="center"/>
        <w:rPr>
          <w:i/>
          <w:sz w:val="24"/>
          <w:lang w:val="ru-RU"/>
        </w:rPr>
      </w:pPr>
      <w:r>
        <w:rPr>
          <w:noProof/>
        </w:rPr>
        <w:drawing>
          <wp:inline distT="0" distB="0" distL="0" distR="0" wp14:anchorId="38D0F6F6" wp14:editId="1D44BA1E">
            <wp:extent cx="6152515" cy="3806825"/>
            <wp:effectExtent l="0" t="0" r="63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2479" w14:textId="373F0ED9" w:rsidR="00E420A6" w:rsidRPr="004217D3" w:rsidRDefault="00AA4FD1" w:rsidP="00C331BB">
      <w:pPr>
        <w:jc w:val="center"/>
        <w:rPr>
          <w:lang w:val="ru-RU"/>
        </w:rPr>
      </w:pPr>
      <w:r w:rsidRPr="004217D3">
        <w:rPr>
          <w:i/>
          <w:sz w:val="24"/>
          <w:lang w:val="ru-RU"/>
        </w:rPr>
        <w:t xml:space="preserve">Рисунок 3 </w:t>
      </w:r>
      <w:r>
        <w:rPr>
          <w:i/>
          <w:sz w:val="24"/>
          <w:lang w:val="ru-RU"/>
        </w:rPr>
        <w:t>–</w:t>
      </w:r>
      <w:r w:rsidRPr="004217D3">
        <w:rPr>
          <w:i/>
          <w:sz w:val="24"/>
          <w:lang w:val="ru-RU"/>
        </w:rPr>
        <w:t xml:space="preserve"> Фрагмент исходного кода алгоритма </w:t>
      </w:r>
      <w:r>
        <w:rPr>
          <w:i/>
          <w:sz w:val="24"/>
        </w:rPr>
        <w:t>A</w:t>
      </w:r>
      <w:r w:rsidRPr="004217D3">
        <w:rPr>
          <w:i/>
          <w:sz w:val="24"/>
          <w:lang w:val="ru-RU"/>
        </w:rPr>
        <w:t>*</w:t>
      </w:r>
    </w:p>
    <w:p w14:paraId="6BDD2573" w14:textId="77777777" w:rsidR="00E420A6" w:rsidRPr="004217D3" w:rsidRDefault="00AA4FD1">
      <w:pPr>
        <w:pStyle w:val="1"/>
        <w:rPr>
          <w:lang w:val="ru-RU"/>
        </w:rPr>
      </w:pPr>
      <w:bookmarkStart w:id="7" w:name="_Toc233111635"/>
      <w:r w:rsidRPr="004217D3">
        <w:rPr>
          <w:lang w:val="ru-RU"/>
        </w:rPr>
        <w:lastRenderedPageBreak/>
        <w:t xml:space="preserve">6. Подсистема заряда и </w:t>
      </w:r>
      <w:proofErr w:type="spellStart"/>
      <w:r w:rsidRPr="004217D3">
        <w:rPr>
          <w:lang w:val="ru-RU"/>
        </w:rPr>
        <w:t>автозарядки</w:t>
      </w:r>
      <w:bookmarkEnd w:id="7"/>
      <w:proofErr w:type="spellEnd"/>
    </w:p>
    <w:p w14:paraId="1DF29169" w14:textId="13BBDB33" w:rsidR="00E420A6" w:rsidRPr="004217D3" w:rsidRDefault="00AA4FD1">
      <w:pPr>
        <w:ind w:firstLine="709"/>
        <w:rPr>
          <w:lang w:val="ru-RU"/>
        </w:rPr>
      </w:pPr>
      <w:r w:rsidRPr="004217D3">
        <w:rPr>
          <w:lang w:val="ru-RU"/>
        </w:rPr>
        <w:t>Каждый робот обладает аккумулятором ёмкостью 100 %. Перемещение и выполнение работы расходуют заряд, причём</w:t>
      </w:r>
      <w:r w:rsidRPr="004217D3">
        <w:rPr>
          <w:lang w:val="ru-RU"/>
        </w:rPr>
        <w:t xml:space="preserve"> величина расхода зависит от типа машины (комбайн тратит больше, разведчик </w:t>
      </w:r>
      <w:r>
        <w:rPr>
          <w:lang w:val="ru-RU"/>
        </w:rPr>
        <w:t>–</w:t>
      </w:r>
      <w:r w:rsidRPr="004217D3">
        <w:rPr>
          <w:lang w:val="ru-RU"/>
        </w:rPr>
        <w:t xml:space="preserve"> меньше). Когда заряд опускается до 25 % и ниже, свободный робот автоматически строит маршрут (тем же алгоритмом </w:t>
      </w:r>
      <w:r>
        <w:t>A</w:t>
      </w:r>
      <w:r w:rsidRPr="004217D3">
        <w:rPr>
          <w:lang w:val="ru-RU"/>
        </w:rPr>
        <w:t>*) до ближайшей зарядной станции и пополняет заряд до 100 %.</w:t>
      </w:r>
    </w:p>
    <w:p w14:paraId="7DC11A85" w14:textId="095BB24D" w:rsidR="00E420A6" w:rsidRPr="004217D3" w:rsidRDefault="00AA4FD1">
      <w:pPr>
        <w:ind w:firstLine="709"/>
        <w:rPr>
          <w:lang w:val="ru-RU"/>
        </w:rPr>
      </w:pPr>
      <w:r w:rsidRPr="004217D3">
        <w:rPr>
          <w:lang w:val="ru-RU"/>
        </w:rPr>
        <w:t>Такое</w:t>
      </w:r>
      <w:r w:rsidRPr="004217D3">
        <w:rPr>
          <w:lang w:val="ru-RU"/>
        </w:rPr>
        <w:t xml:space="preserve"> поведение моделирует ключевое свойство автономной техники </w:t>
      </w:r>
      <w:r>
        <w:rPr>
          <w:lang w:val="ru-RU"/>
        </w:rPr>
        <w:t>–</w:t>
      </w:r>
      <w:r w:rsidRPr="004217D3">
        <w:rPr>
          <w:lang w:val="ru-RU"/>
        </w:rPr>
        <w:t xml:space="preserve"> способность самостоятельно поддерживать собственную работоспособность без вмешательства оператора. Логика реализована как часть конечного автомата состояний робота в движке симуляции.</w:t>
      </w:r>
    </w:p>
    <w:p w14:paraId="7423550D" w14:textId="77777777" w:rsidR="00E420A6" w:rsidRPr="004217D3" w:rsidRDefault="00AA4FD1">
      <w:pPr>
        <w:pStyle w:val="1"/>
        <w:rPr>
          <w:lang w:val="ru-RU"/>
        </w:rPr>
      </w:pPr>
      <w:bookmarkStart w:id="8" w:name="_Toc233111636"/>
      <w:r w:rsidRPr="004217D3">
        <w:rPr>
          <w:lang w:val="ru-RU"/>
        </w:rPr>
        <w:t xml:space="preserve">7. </w:t>
      </w:r>
      <w:r w:rsidRPr="004217D3">
        <w:rPr>
          <w:lang w:val="ru-RU"/>
        </w:rPr>
        <w:t>Логика симуляции</w:t>
      </w:r>
      <w:bookmarkEnd w:id="8"/>
    </w:p>
    <w:p w14:paraId="0A82D3EE" w14:textId="77777777" w:rsidR="00E420A6" w:rsidRPr="004217D3" w:rsidRDefault="00AA4FD1">
      <w:pPr>
        <w:ind w:firstLine="709"/>
        <w:rPr>
          <w:lang w:val="ru-RU"/>
        </w:rPr>
      </w:pPr>
      <w:r w:rsidRPr="004217D3">
        <w:rPr>
          <w:lang w:val="ru-RU"/>
        </w:rPr>
        <w:t xml:space="preserve">Движок </w:t>
      </w:r>
      <w:r>
        <w:t>Simulation</w:t>
      </w:r>
      <w:r w:rsidRPr="004217D3">
        <w:rPr>
          <w:lang w:val="ru-RU"/>
        </w:rPr>
        <w:t xml:space="preserve"> реализует пошаговую модель времени. Один вызов шага (тика) выполняет следующие действия:</w:t>
      </w:r>
    </w:p>
    <w:p w14:paraId="5808FCD8" w14:textId="77777777" w:rsidR="00E420A6" w:rsidRPr="004217D3" w:rsidRDefault="00AA4FD1">
      <w:pPr>
        <w:pStyle w:val="a0"/>
        <w:rPr>
          <w:lang w:val="ru-RU"/>
        </w:rPr>
      </w:pPr>
      <w:r w:rsidRPr="004217D3">
        <w:rPr>
          <w:lang w:val="ru-RU"/>
        </w:rPr>
        <w:t>в начале дня снимаются наряды с истёкшим сроком (помечаются как просроченные);</w:t>
      </w:r>
    </w:p>
    <w:p w14:paraId="6BD8CAD3" w14:textId="77777777" w:rsidR="00E420A6" w:rsidRPr="004217D3" w:rsidRDefault="00AA4FD1">
      <w:pPr>
        <w:pStyle w:val="a0"/>
        <w:rPr>
          <w:lang w:val="ru-RU"/>
        </w:rPr>
      </w:pPr>
      <w:r w:rsidRPr="004217D3">
        <w:rPr>
          <w:lang w:val="ru-RU"/>
        </w:rPr>
        <w:t>диспетчер раздаёт все возможные наряды свободным и до</w:t>
      </w:r>
      <w:r w:rsidRPr="004217D3">
        <w:rPr>
          <w:lang w:val="ru-RU"/>
        </w:rPr>
        <w:t>статочно заряженным роботам;</w:t>
      </w:r>
    </w:p>
    <w:p w14:paraId="76E9F11E" w14:textId="77777777" w:rsidR="00E420A6" w:rsidRPr="004217D3" w:rsidRDefault="00AA4FD1">
      <w:pPr>
        <w:pStyle w:val="a0"/>
        <w:rPr>
          <w:lang w:val="ru-RU"/>
        </w:rPr>
      </w:pPr>
      <w:r w:rsidRPr="004217D3">
        <w:rPr>
          <w:lang w:val="ru-RU"/>
        </w:rPr>
        <w:t>каждый робот выполняет своё действие согласно автомату состояний: движение по маршруту, выполнение работы, поездка на зарядку или простой;</w:t>
      </w:r>
    </w:p>
    <w:p w14:paraId="07D3FE78" w14:textId="77777777" w:rsidR="00E420A6" w:rsidRPr="004217D3" w:rsidRDefault="00AA4FD1">
      <w:pPr>
        <w:pStyle w:val="a0"/>
        <w:rPr>
          <w:lang w:val="ru-RU"/>
        </w:rPr>
      </w:pPr>
      <w:r w:rsidRPr="004217D3">
        <w:rPr>
          <w:lang w:val="ru-RU"/>
        </w:rPr>
        <w:t>счётчик тиков увеличивается; по достижении 8 тиков наступает новый день.</w:t>
      </w:r>
    </w:p>
    <w:p w14:paraId="6AD5EABA" w14:textId="77777777" w:rsidR="00E420A6" w:rsidRPr="004217D3" w:rsidRDefault="00AA4FD1">
      <w:pPr>
        <w:ind w:firstLine="709"/>
        <w:rPr>
          <w:lang w:val="ru-RU"/>
        </w:rPr>
      </w:pPr>
      <w:r w:rsidRPr="004217D3">
        <w:rPr>
          <w:lang w:val="ru-RU"/>
        </w:rPr>
        <w:t>Все значимые со</w:t>
      </w:r>
      <w:r w:rsidRPr="004217D3">
        <w:rPr>
          <w:lang w:val="ru-RU"/>
        </w:rPr>
        <w:t>бытия (создание наряда, назначение, выполнение, поездка на зарядку) фиксируются в общем журнале, который отображается в интерфейсе. Поскольку случайные события из упрощённой версии исключены, симуляция полностью детерминирована.</w:t>
      </w:r>
    </w:p>
    <w:p w14:paraId="2B9AD70F" w14:textId="77777777" w:rsidR="00E420A6" w:rsidRPr="004217D3" w:rsidRDefault="00AA4FD1">
      <w:pPr>
        <w:pStyle w:val="1"/>
        <w:rPr>
          <w:lang w:val="ru-RU"/>
        </w:rPr>
      </w:pPr>
      <w:bookmarkStart w:id="9" w:name="_Toc233111637"/>
      <w:r w:rsidRPr="004217D3">
        <w:rPr>
          <w:lang w:val="ru-RU"/>
        </w:rPr>
        <w:lastRenderedPageBreak/>
        <w:t>8. Графический интерфейс по</w:t>
      </w:r>
      <w:r w:rsidRPr="004217D3">
        <w:rPr>
          <w:lang w:val="ru-RU"/>
        </w:rPr>
        <w:t>льзователя</w:t>
      </w:r>
      <w:bookmarkEnd w:id="9"/>
    </w:p>
    <w:p w14:paraId="6E392D18" w14:textId="77777777" w:rsidR="00E420A6" w:rsidRPr="004217D3" w:rsidRDefault="00AA4FD1">
      <w:pPr>
        <w:ind w:firstLine="709"/>
        <w:rPr>
          <w:lang w:val="ru-RU"/>
        </w:rPr>
      </w:pPr>
      <w:r w:rsidRPr="004217D3">
        <w:rPr>
          <w:lang w:val="ru-RU"/>
        </w:rPr>
        <w:t xml:space="preserve">Интерфейс реализован на </w:t>
      </w:r>
      <w:proofErr w:type="spellStart"/>
      <w:r>
        <w:t>tkinter</w:t>
      </w:r>
      <w:proofErr w:type="spellEnd"/>
      <w:r w:rsidRPr="004217D3">
        <w:rPr>
          <w:lang w:val="ru-RU"/>
        </w:rPr>
        <w:t xml:space="preserve"> в тёмной цветовой схеме. Окно разделено на функциональные области:</w:t>
      </w:r>
    </w:p>
    <w:p w14:paraId="2283D8F9" w14:textId="63748EB1" w:rsidR="00E420A6" w:rsidRPr="004217D3" w:rsidRDefault="00AA4FD1">
      <w:pPr>
        <w:pStyle w:val="a0"/>
        <w:rPr>
          <w:lang w:val="ru-RU"/>
        </w:rPr>
      </w:pPr>
      <w:r w:rsidRPr="004217D3">
        <w:rPr>
          <w:lang w:val="ru-RU"/>
        </w:rPr>
        <w:t xml:space="preserve">слева </w:t>
      </w:r>
      <w:r>
        <w:rPr>
          <w:lang w:val="ru-RU"/>
        </w:rPr>
        <w:t>–</w:t>
      </w:r>
      <w:r w:rsidRPr="004217D3">
        <w:rPr>
          <w:lang w:val="ru-RU"/>
        </w:rPr>
        <w:t xml:space="preserve"> холст с отрисовкой поля: клетки разных типов, зарядные станции, препятствия, пунктирные маршруты роботов, маркеры нарядов и сами роботы (к</w:t>
      </w:r>
      <w:r w:rsidRPr="004217D3">
        <w:rPr>
          <w:lang w:val="ru-RU"/>
        </w:rPr>
        <w:t>ружки с буквой типа, цветом статуса и полоской заряда);</w:t>
      </w:r>
    </w:p>
    <w:p w14:paraId="3727879F" w14:textId="68A5B5F8" w:rsidR="00E420A6" w:rsidRPr="004217D3" w:rsidRDefault="00AA4FD1">
      <w:pPr>
        <w:pStyle w:val="a0"/>
        <w:rPr>
          <w:lang w:val="ru-RU"/>
        </w:rPr>
      </w:pPr>
      <w:r w:rsidRPr="004217D3">
        <w:rPr>
          <w:lang w:val="ru-RU"/>
        </w:rPr>
        <w:t xml:space="preserve">справа </w:t>
      </w:r>
      <w:r>
        <w:rPr>
          <w:lang w:val="ru-RU"/>
        </w:rPr>
        <w:t>–</w:t>
      </w:r>
      <w:r w:rsidRPr="004217D3">
        <w:rPr>
          <w:lang w:val="ru-RU"/>
        </w:rPr>
        <w:t xml:space="preserve"> вкладки с таблицами «Роботы» и «Наряды»;</w:t>
      </w:r>
    </w:p>
    <w:p w14:paraId="028ABD53" w14:textId="76F6BA8F" w:rsidR="00E420A6" w:rsidRPr="004217D3" w:rsidRDefault="00AA4FD1">
      <w:pPr>
        <w:pStyle w:val="a0"/>
        <w:rPr>
          <w:lang w:val="ru-RU"/>
        </w:rPr>
      </w:pPr>
      <w:r w:rsidRPr="004217D3">
        <w:rPr>
          <w:lang w:val="ru-RU"/>
        </w:rPr>
        <w:t xml:space="preserve">сверху </w:t>
      </w:r>
      <w:r>
        <w:rPr>
          <w:lang w:val="ru-RU"/>
        </w:rPr>
        <w:t>–</w:t>
      </w:r>
      <w:r w:rsidRPr="004217D3">
        <w:rPr>
          <w:lang w:val="ru-RU"/>
        </w:rPr>
        <w:t xml:space="preserve"> панель управления и строка статистики;</w:t>
      </w:r>
    </w:p>
    <w:p w14:paraId="1F8DD579" w14:textId="66B67823" w:rsidR="00E420A6" w:rsidRDefault="00AA4FD1">
      <w:pPr>
        <w:pStyle w:val="a0"/>
      </w:pPr>
      <w:proofErr w:type="spellStart"/>
      <w:r>
        <w:t>снизу</w:t>
      </w:r>
      <w:proofErr w:type="spellEnd"/>
      <w:r>
        <w:t xml:space="preserve"> –</w:t>
      </w:r>
      <w:r>
        <w:t xml:space="preserve"> </w:t>
      </w:r>
      <w:proofErr w:type="spellStart"/>
      <w:r>
        <w:t>журнал</w:t>
      </w:r>
      <w:proofErr w:type="spellEnd"/>
      <w:r>
        <w:t xml:space="preserve"> </w:t>
      </w:r>
      <w:proofErr w:type="spellStart"/>
      <w:r>
        <w:t>событий</w:t>
      </w:r>
      <w:proofErr w:type="spellEnd"/>
      <w:r>
        <w:t>.</w:t>
      </w:r>
    </w:p>
    <w:p w14:paraId="1F433EE8" w14:textId="77777777" w:rsidR="00E420A6" w:rsidRPr="004217D3" w:rsidRDefault="00AA4FD1">
      <w:pPr>
        <w:ind w:firstLine="709"/>
        <w:rPr>
          <w:lang w:val="ru-RU"/>
        </w:rPr>
      </w:pPr>
      <w:r w:rsidRPr="004217D3">
        <w:rPr>
          <w:lang w:val="ru-RU"/>
        </w:rPr>
        <w:t xml:space="preserve">Панель управления содержит кнопки: «Тик» (один шаг), «День» (полный </w:t>
      </w:r>
      <w:r w:rsidRPr="004217D3">
        <w:rPr>
          <w:lang w:val="ru-RU"/>
        </w:rPr>
        <w:t>день), «</w:t>
      </w:r>
      <w:r>
        <w:t>N</w:t>
      </w:r>
      <w:r w:rsidRPr="004217D3">
        <w:rPr>
          <w:lang w:val="ru-RU"/>
        </w:rPr>
        <w:t xml:space="preserve"> дней», «</w:t>
      </w:r>
      <w:proofErr w:type="spellStart"/>
      <w:r w:rsidRPr="004217D3">
        <w:rPr>
          <w:lang w:val="ru-RU"/>
        </w:rPr>
        <w:t>Автопрогон</w:t>
      </w:r>
      <w:proofErr w:type="spellEnd"/>
      <w:r w:rsidRPr="004217D3">
        <w:rPr>
          <w:lang w:val="ru-RU"/>
        </w:rPr>
        <w:t>» (непрерывная анимация с регулируемой скоростью), «Робот» и «Наряд» (добавление новых объектов через диалоговые окна), «Сброс» (перезапуск). Клик по клетке поля выделяет её, и координаты автоматически подставляются в диалоги до</w:t>
      </w:r>
      <w:r w:rsidRPr="004217D3">
        <w:rPr>
          <w:lang w:val="ru-RU"/>
        </w:rPr>
        <w:t>бавления.</w:t>
      </w:r>
    </w:p>
    <w:p w14:paraId="0CEBDFC1" w14:textId="79EA9D8F" w:rsidR="000F0F0B" w:rsidRDefault="000F0F0B">
      <w:pPr>
        <w:jc w:val="center"/>
        <w:rPr>
          <w:i/>
          <w:sz w:val="24"/>
          <w:lang w:val="ru-RU"/>
        </w:rPr>
      </w:pPr>
      <w:r>
        <w:rPr>
          <w:noProof/>
        </w:rPr>
        <w:drawing>
          <wp:inline distT="0" distB="0" distL="0" distR="0" wp14:anchorId="38AB7A60" wp14:editId="253E13D0">
            <wp:extent cx="6152515" cy="3174365"/>
            <wp:effectExtent l="0" t="0" r="63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6731" w14:textId="09CF87D3" w:rsidR="00E420A6" w:rsidRPr="004217D3" w:rsidRDefault="00AA4FD1">
      <w:pPr>
        <w:jc w:val="center"/>
        <w:rPr>
          <w:lang w:val="ru-RU"/>
        </w:rPr>
      </w:pPr>
      <w:r w:rsidRPr="004217D3">
        <w:rPr>
          <w:i/>
          <w:sz w:val="24"/>
          <w:lang w:val="ru-RU"/>
        </w:rPr>
        <w:t xml:space="preserve">Рисунок 4 </w:t>
      </w:r>
      <w:r>
        <w:rPr>
          <w:i/>
          <w:sz w:val="24"/>
          <w:lang w:val="ru-RU"/>
        </w:rPr>
        <w:t>–</w:t>
      </w:r>
      <w:r w:rsidRPr="004217D3">
        <w:rPr>
          <w:i/>
          <w:sz w:val="24"/>
          <w:lang w:val="ru-RU"/>
        </w:rPr>
        <w:t xml:space="preserve"> Главное окно приложения </w:t>
      </w:r>
      <w:proofErr w:type="spellStart"/>
      <w:r>
        <w:rPr>
          <w:i/>
          <w:sz w:val="24"/>
        </w:rPr>
        <w:t>AgroBots</w:t>
      </w:r>
      <w:proofErr w:type="spellEnd"/>
      <w:r w:rsidRPr="004217D3">
        <w:rPr>
          <w:i/>
          <w:sz w:val="24"/>
          <w:lang w:val="ru-RU"/>
        </w:rPr>
        <w:t xml:space="preserve"> </w:t>
      </w:r>
      <w:r>
        <w:rPr>
          <w:i/>
          <w:sz w:val="24"/>
        </w:rPr>
        <w:t>Lite</w:t>
      </w:r>
    </w:p>
    <w:p w14:paraId="00008737" w14:textId="77777777" w:rsidR="00E420A6" w:rsidRPr="004217D3" w:rsidRDefault="00E420A6">
      <w:pPr>
        <w:rPr>
          <w:lang w:val="ru-RU"/>
        </w:rPr>
      </w:pPr>
    </w:p>
    <w:p w14:paraId="2F4FF63D" w14:textId="77777777" w:rsidR="00E420A6" w:rsidRPr="004217D3" w:rsidRDefault="00AA4FD1">
      <w:pPr>
        <w:pStyle w:val="1"/>
        <w:rPr>
          <w:lang w:val="ru-RU"/>
        </w:rPr>
      </w:pPr>
      <w:bookmarkStart w:id="10" w:name="_Toc233111638"/>
      <w:r w:rsidRPr="004217D3">
        <w:rPr>
          <w:lang w:val="ru-RU"/>
        </w:rPr>
        <w:lastRenderedPageBreak/>
        <w:t>9. Демонстрация работы программы</w:t>
      </w:r>
      <w:bookmarkEnd w:id="10"/>
    </w:p>
    <w:p w14:paraId="29A650EA" w14:textId="77777777" w:rsidR="00E420A6" w:rsidRPr="004217D3" w:rsidRDefault="00AA4FD1">
      <w:pPr>
        <w:ind w:firstLine="709"/>
        <w:rPr>
          <w:lang w:val="ru-RU"/>
        </w:rPr>
      </w:pPr>
      <w:r w:rsidRPr="004217D3">
        <w:rPr>
          <w:lang w:val="ru-RU"/>
        </w:rPr>
        <w:t>Ниже приведены экранные снимки, иллюстрирующие основные сценарии работы приложения. Для вставки изображения щёлкни</w:t>
      </w:r>
      <w:r w:rsidRPr="004217D3">
        <w:rPr>
          <w:lang w:val="ru-RU"/>
        </w:rPr>
        <w:t>те по рамке и добавьте соответствующий скриншот.</w:t>
      </w:r>
    </w:p>
    <w:p w14:paraId="3DED2782" w14:textId="551B1FD7" w:rsidR="000F0F0B" w:rsidRDefault="000F0F0B">
      <w:pPr>
        <w:jc w:val="center"/>
        <w:rPr>
          <w:i/>
          <w:sz w:val="24"/>
          <w:lang w:val="ru-RU"/>
        </w:rPr>
      </w:pPr>
      <w:r>
        <w:rPr>
          <w:noProof/>
        </w:rPr>
        <w:drawing>
          <wp:inline distT="0" distB="0" distL="0" distR="0" wp14:anchorId="0CA16AC1" wp14:editId="294CD6A6">
            <wp:extent cx="6152515" cy="3174365"/>
            <wp:effectExtent l="0" t="0" r="63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C58C" w14:textId="2FD7307A" w:rsidR="00E420A6" w:rsidRPr="004217D3" w:rsidRDefault="00AA4FD1">
      <w:pPr>
        <w:jc w:val="center"/>
        <w:rPr>
          <w:lang w:val="ru-RU"/>
        </w:rPr>
      </w:pPr>
      <w:r w:rsidRPr="004217D3">
        <w:rPr>
          <w:i/>
          <w:sz w:val="24"/>
          <w:lang w:val="ru-RU"/>
        </w:rPr>
        <w:t xml:space="preserve">Рисунок 5 </w:t>
      </w:r>
      <w:r>
        <w:rPr>
          <w:i/>
          <w:sz w:val="24"/>
          <w:lang w:val="ru-RU"/>
        </w:rPr>
        <w:t>–</w:t>
      </w:r>
      <w:r w:rsidRPr="004217D3">
        <w:rPr>
          <w:i/>
          <w:sz w:val="24"/>
          <w:lang w:val="ru-RU"/>
        </w:rPr>
        <w:t xml:space="preserve"> Стартовое состояние: поле, парк роботов и очередь нарядов</w:t>
      </w:r>
    </w:p>
    <w:p w14:paraId="1A096D45" w14:textId="4F680973" w:rsidR="00E420A6" w:rsidRPr="004217D3" w:rsidRDefault="000F0F0B">
      <w:pPr>
        <w:rPr>
          <w:lang w:val="ru-RU"/>
        </w:rPr>
      </w:pPr>
      <w:r>
        <w:rPr>
          <w:noProof/>
        </w:rPr>
        <w:drawing>
          <wp:inline distT="0" distB="0" distL="0" distR="0" wp14:anchorId="653F5FC9" wp14:editId="029CE828">
            <wp:extent cx="6152515" cy="3177540"/>
            <wp:effectExtent l="0" t="0" r="63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B4BA" w14:textId="5054DD47" w:rsidR="00E420A6" w:rsidRPr="004217D3" w:rsidRDefault="00AA4FD1">
      <w:pPr>
        <w:jc w:val="center"/>
        <w:rPr>
          <w:lang w:val="ru-RU"/>
        </w:rPr>
      </w:pPr>
      <w:r w:rsidRPr="004217D3">
        <w:rPr>
          <w:i/>
          <w:sz w:val="24"/>
          <w:lang w:val="ru-RU"/>
        </w:rPr>
        <w:t xml:space="preserve">Рисунок 6 </w:t>
      </w:r>
      <w:r>
        <w:rPr>
          <w:i/>
          <w:sz w:val="24"/>
          <w:lang w:val="ru-RU"/>
        </w:rPr>
        <w:t>–</w:t>
      </w:r>
      <w:r w:rsidRPr="004217D3">
        <w:rPr>
          <w:i/>
          <w:sz w:val="24"/>
          <w:lang w:val="ru-RU"/>
        </w:rPr>
        <w:t xml:space="preserve"> Роботы в движении по построе</w:t>
      </w:r>
      <w:r w:rsidRPr="004217D3">
        <w:rPr>
          <w:i/>
          <w:sz w:val="24"/>
          <w:lang w:val="ru-RU"/>
        </w:rPr>
        <w:t xml:space="preserve">нным маршрутам (режим </w:t>
      </w:r>
      <w:proofErr w:type="spellStart"/>
      <w:r w:rsidRPr="004217D3">
        <w:rPr>
          <w:i/>
          <w:sz w:val="24"/>
          <w:lang w:val="ru-RU"/>
        </w:rPr>
        <w:t>автопрогона</w:t>
      </w:r>
      <w:proofErr w:type="spellEnd"/>
      <w:r w:rsidRPr="004217D3">
        <w:rPr>
          <w:i/>
          <w:sz w:val="24"/>
          <w:lang w:val="ru-RU"/>
        </w:rPr>
        <w:t>)</w:t>
      </w:r>
    </w:p>
    <w:p w14:paraId="1F4612D9" w14:textId="583DA275" w:rsidR="00E420A6" w:rsidRPr="004217D3" w:rsidRDefault="000F0F0B" w:rsidP="000F0F0B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F8E3AC5" wp14:editId="1E71705C">
            <wp:extent cx="4000000" cy="3504762"/>
            <wp:effectExtent l="0" t="0" r="63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3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AA10" w14:textId="0B149164" w:rsidR="00E420A6" w:rsidRPr="004217D3" w:rsidRDefault="00AA4FD1">
      <w:pPr>
        <w:jc w:val="center"/>
        <w:rPr>
          <w:lang w:val="ru-RU"/>
        </w:rPr>
      </w:pPr>
      <w:r w:rsidRPr="004217D3">
        <w:rPr>
          <w:i/>
          <w:sz w:val="24"/>
          <w:lang w:val="ru-RU"/>
        </w:rPr>
        <w:t xml:space="preserve">Рисунок 7 </w:t>
      </w:r>
      <w:r>
        <w:rPr>
          <w:i/>
          <w:sz w:val="24"/>
          <w:lang w:val="ru-RU"/>
        </w:rPr>
        <w:t>–</w:t>
      </w:r>
      <w:r w:rsidRPr="004217D3">
        <w:rPr>
          <w:i/>
          <w:sz w:val="24"/>
          <w:lang w:val="ru-RU"/>
        </w:rPr>
        <w:t xml:space="preserve"> Диалоговое окно добавления нового наряда</w:t>
      </w:r>
    </w:p>
    <w:p w14:paraId="7170F164" w14:textId="72ECDDFD" w:rsidR="00E420A6" w:rsidRPr="004217D3" w:rsidRDefault="000F0F0B">
      <w:pPr>
        <w:rPr>
          <w:lang w:val="ru-RU"/>
        </w:rPr>
      </w:pPr>
      <w:r>
        <w:rPr>
          <w:noProof/>
        </w:rPr>
        <w:drawing>
          <wp:inline distT="0" distB="0" distL="0" distR="0" wp14:anchorId="040D30CB" wp14:editId="1B519FF0">
            <wp:extent cx="6152515" cy="2715895"/>
            <wp:effectExtent l="0" t="0" r="63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9FBC" w14:textId="21785BBC" w:rsidR="00E420A6" w:rsidRPr="004217D3" w:rsidRDefault="00AA4FD1">
      <w:pPr>
        <w:jc w:val="center"/>
        <w:rPr>
          <w:lang w:val="ru-RU"/>
        </w:rPr>
      </w:pPr>
      <w:r w:rsidRPr="004217D3">
        <w:rPr>
          <w:i/>
          <w:sz w:val="24"/>
          <w:lang w:val="ru-RU"/>
        </w:rPr>
        <w:t xml:space="preserve">Рисунок 8 </w:t>
      </w:r>
      <w:r>
        <w:rPr>
          <w:i/>
          <w:sz w:val="24"/>
          <w:lang w:val="ru-RU"/>
        </w:rPr>
        <w:t>–</w:t>
      </w:r>
      <w:r w:rsidRPr="004217D3">
        <w:rPr>
          <w:i/>
          <w:sz w:val="24"/>
          <w:lang w:val="ru-RU"/>
        </w:rPr>
        <w:t xml:space="preserve"> Робот направляется на зарядную станцию при низком заряде</w:t>
      </w:r>
    </w:p>
    <w:p w14:paraId="3590B3DB" w14:textId="7E03569E" w:rsidR="00E420A6" w:rsidRPr="004217D3" w:rsidRDefault="000F0F0B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11EDE69" wp14:editId="005B9C6E">
            <wp:extent cx="6152515" cy="3197860"/>
            <wp:effectExtent l="0" t="0" r="63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87B3" w14:textId="13C5DCD8" w:rsidR="00E420A6" w:rsidRPr="004217D3" w:rsidRDefault="00AA4FD1">
      <w:pPr>
        <w:jc w:val="center"/>
        <w:rPr>
          <w:lang w:val="ru-RU"/>
        </w:rPr>
      </w:pPr>
      <w:r w:rsidRPr="004217D3">
        <w:rPr>
          <w:i/>
          <w:sz w:val="24"/>
          <w:lang w:val="ru-RU"/>
        </w:rPr>
        <w:t xml:space="preserve">Рисунок 9 </w:t>
      </w:r>
      <w:r>
        <w:rPr>
          <w:i/>
          <w:sz w:val="24"/>
          <w:lang w:val="ru-RU"/>
        </w:rPr>
        <w:t>–</w:t>
      </w:r>
      <w:r w:rsidRPr="004217D3">
        <w:rPr>
          <w:i/>
          <w:sz w:val="24"/>
          <w:lang w:val="ru-RU"/>
        </w:rPr>
        <w:t xml:space="preserve"> Состояние после нескольких дней: статистика и журнал событий</w:t>
      </w:r>
    </w:p>
    <w:p w14:paraId="3FE6AC7A" w14:textId="77777777" w:rsidR="00E420A6" w:rsidRPr="004217D3" w:rsidRDefault="00E420A6">
      <w:pPr>
        <w:rPr>
          <w:lang w:val="ru-RU"/>
        </w:rPr>
      </w:pPr>
    </w:p>
    <w:p w14:paraId="0F73A4FB" w14:textId="77777777" w:rsidR="00E420A6" w:rsidRPr="004217D3" w:rsidRDefault="00AA4FD1">
      <w:pPr>
        <w:pStyle w:val="1"/>
        <w:rPr>
          <w:lang w:val="ru-RU"/>
        </w:rPr>
      </w:pPr>
      <w:bookmarkStart w:id="11" w:name="_Toc233111639"/>
      <w:r w:rsidRPr="004217D3">
        <w:rPr>
          <w:lang w:val="ru-RU"/>
        </w:rPr>
        <w:t>10. Тестирование</w:t>
      </w:r>
      <w:bookmarkEnd w:id="11"/>
    </w:p>
    <w:p w14:paraId="628CF0CC" w14:textId="77777777" w:rsidR="00E420A6" w:rsidRDefault="00AA4FD1">
      <w:pPr>
        <w:ind w:firstLine="709"/>
      </w:pPr>
      <w:r w:rsidRPr="004217D3">
        <w:rPr>
          <w:lang w:val="ru-RU"/>
        </w:rPr>
        <w:t>Для проверки корректности ключевой логики разработан набор автоматических тестов (</w:t>
      </w:r>
      <w:r>
        <w:t>tests</w:t>
      </w:r>
      <w:r w:rsidRPr="004217D3">
        <w:rPr>
          <w:lang w:val="ru-RU"/>
        </w:rPr>
        <w:t>/</w:t>
      </w:r>
      <w:r>
        <w:t>test</w:t>
      </w:r>
      <w:r w:rsidRPr="004217D3">
        <w:rPr>
          <w:lang w:val="ru-RU"/>
        </w:rPr>
        <w:t>_</w:t>
      </w:r>
      <w:r>
        <w:t>core</w:t>
      </w:r>
      <w:r w:rsidRPr="004217D3">
        <w:rPr>
          <w:lang w:val="ru-RU"/>
        </w:rPr>
        <w:t>.</w:t>
      </w:r>
      <w:proofErr w:type="spellStart"/>
      <w:r>
        <w:t>py</w:t>
      </w:r>
      <w:proofErr w:type="spellEnd"/>
      <w:r w:rsidRPr="004217D3">
        <w:rPr>
          <w:lang w:val="ru-RU"/>
        </w:rPr>
        <w:t xml:space="preserve">), не требующий </w:t>
      </w:r>
      <w:r w:rsidRPr="004217D3">
        <w:rPr>
          <w:lang w:val="ru-RU"/>
        </w:rPr>
        <w:t xml:space="preserve">сторонних библиотек. </w:t>
      </w:r>
      <w:proofErr w:type="spellStart"/>
      <w:r>
        <w:t>Тесты</w:t>
      </w:r>
      <w:proofErr w:type="spellEnd"/>
      <w:r>
        <w:t xml:space="preserve"> </w:t>
      </w:r>
      <w:proofErr w:type="spellStart"/>
      <w:r>
        <w:t>проверяют</w:t>
      </w:r>
      <w:proofErr w:type="spellEnd"/>
      <w:r>
        <w:t>:</w:t>
      </w:r>
    </w:p>
    <w:p w14:paraId="53FEA41D" w14:textId="77777777" w:rsidR="00E420A6" w:rsidRDefault="00AA4FD1">
      <w:pPr>
        <w:pStyle w:val="a0"/>
      </w:pPr>
      <w:r>
        <w:t>устойчивость сортировки слиянием;</w:t>
      </w:r>
    </w:p>
    <w:p w14:paraId="6AEADCDA" w14:textId="77777777" w:rsidR="00E420A6" w:rsidRDefault="00AA4FD1">
      <w:pPr>
        <w:pStyle w:val="a0"/>
      </w:pPr>
      <w:r>
        <w:t>поиск ближайшего элемента;</w:t>
      </w:r>
    </w:p>
    <w:p w14:paraId="4F277BC0" w14:textId="77777777" w:rsidR="00E420A6" w:rsidRPr="004217D3" w:rsidRDefault="00AA4FD1">
      <w:pPr>
        <w:pStyle w:val="a0"/>
        <w:rPr>
          <w:lang w:val="ru-RU"/>
        </w:rPr>
      </w:pPr>
      <w:r w:rsidRPr="004217D3">
        <w:rPr>
          <w:lang w:val="ru-RU"/>
        </w:rPr>
        <w:t xml:space="preserve">работу алгоритма </w:t>
      </w:r>
      <w:r>
        <w:t>A</w:t>
      </w:r>
      <w:r w:rsidRPr="004217D3">
        <w:rPr>
          <w:lang w:val="ru-RU"/>
        </w:rPr>
        <w:t>* (нахождение пути с обходом препятствий и корректную обработку недостижимой цели);</w:t>
      </w:r>
    </w:p>
    <w:p w14:paraId="38C34599" w14:textId="77777777" w:rsidR="00E420A6" w:rsidRPr="004217D3" w:rsidRDefault="00AA4FD1">
      <w:pPr>
        <w:pStyle w:val="a0"/>
        <w:rPr>
          <w:lang w:val="ru-RU"/>
        </w:rPr>
      </w:pPr>
      <w:r w:rsidRPr="004217D3">
        <w:rPr>
          <w:lang w:val="ru-RU"/>
        </w:rPr>
        <w:t>специализацию роботов (какие операции берёт каждый тип,</w:t>
      </w:r>
      <w:r w:rsidRPr="004217D3">
        <w:rPr>
          <w:lang w:val="ru-RU"/>
        </w:rPr>
        <w:t xml:space="preserve"> скорость разведчика);</w:t>
      </w:r>
    </w:p>
    <w:p w14:paraId="3651D80C" w14:textId="77777777" w:rsidR="00E420A6" w:rsidRPr="004217D3" w:rsidRDefault="00AA4FD1">
      <w:pPr>
        <w:pStyle w:val="a0"/>
        <w:rPr>
          <w:lang w:val="ru-RU"/>
        </w:rPr>
      </w:pPr>
      <w:r w:rsidRPr="004217D3">
        <w:rPr>
          <w:lang w:val="ru-RU"/>
        </w:rPr>
        <w:t>порядок нарядов в плане по приоритету;</w:t>
      </w:r>
    </w:p>
    <w:p w14:paraId="7CDA198D" w14:textId="77777777" w:rsidR="00E420A6" w:rsidRPr="004217D3" w:rsidRDefault="00AA4FD1">
      <w:pPr>
        <w:pStyle w:val="a0"/>
        <w:rPr>
          <w:lang w:val="ru-RU"/>
        </w:rPr>
      </w:pPr>
      <w:r w:rsidRPr="004217D3">
        <w:rPr>
          <w:lang w:val="ru-RU"/>
        </w:rPr>
        <w:t>прогон симуляции на несколько дней с выполнением задач.</w:t>
      </w:r>
    </w:p>
    <w:p w14:paraId="56132437" w14:textId="6954B927" w:rsidR="00E420A6" w:rsidRPr="004217D3" w:rsidRDefault="00AA4FD1">
      <w:pPr>
        <w:ind w:firstLine="709"/>
        <w:rPr>
          <w:lang w:val="ru-RU"/>
        </w:rPr>
      </w:pPr>
      <w:r w:rsidRPr="004217D3">
        <w:rPr>
          <w:lang w:val="ru-RU"/>
        </w:rPr>
        <w:t xml:space="preserve">Запуск командой </w:t>
      </w:r>
      <w:r>
        <w:t>python</w:t>
      </w:r>
      <w:r w:rsidRPr="004217D3">
        <w:rPr>
          <w:lang w:val="ru-RU"/>
        </w:rPr>
        <w:t xml:space="preserve"> </w:t>
      </w:r>
      <w:r>
        <w:t>tests</w:t>
      </w:r>
      <w:r w:rsidRPr="004217D3">
        <w:rPr>
          <w:lang w:val="ru-RU"/>
        </w:rPr>
        <w:t>/</w:t>
      </w:r>
      <w:r>
        <w:t>test</w:t>
      </w:r>
      <w:r w:rsidRPr="004217D3">
        <w:rPr>
          <w:lang w:val="ru-RU"/>
        </w:rPr>
        <w:t>_</w:t>
      </w:r>
      <w:r>
        <w:t>core</w:t>
      </w:r>
      <w:r w:rsidRPr="004217D3">
        <w:rPr>
          <w:lang w:val="ru-RU"/>
        </w:rPr>
        <w:t>.</w:t>
      </w:r>
      <w:proofErr w:type="spellStart"/>
      <w:r>
        <w:t>py</w:t>
      </w:r>
      <w:proofErr w:type="spellEnd"/>
      <w:r w:rsidRPr="004217D3">
        <w:rPr>
          <w:lang w:val="ru-RU"/>
        </w:rPr>
        <w:t xml:space="preserve">. Результат прогона </w:t>
      </w:r>
      <w:r>
        <w:rPr>
          <w:lang w:val="ru-RU"/>
        </w:rPr>
        <w:t>–</w:t>
      </w:r>
      <w:r w:rsidRPr="004217D3">
        <w:rPr>
          <w:lang w:val="ru-RU"/>
        </w:rPr>
        <w:t xml:space="preserve"> все 7 тестов пройдены успешно, что подтверждает корректность алгоритмов и м</w:t>
      </w:r>
      <w:r w:rsidRPr="004217D3">
        <w:rPr>
          <w:lang w:val="ru-RU"/>
        </w:rPr>
        <w:t>одели.</w:t>
      </w:r>
    </w:p>
    <w:p w14:paraId="1707B228" w14:textId="5FF51CC0" w:rsidR="000F0F0B" w:rsidRDefault="000F0F0B">
      <w:pPr>
        <w:jc w:val="center"/>
        <w:rPr>
          <w:i/>
          <w:sz w:val="24"/>
          <w:lang w:val="ru-RU"/>
        </w:rPr>
      </w:pPr>
      <w:r>
        <w:rPr>
          <w:noProof/>
        </w:rPr>
        <w:lastRenderedPageBreak/>
        <w:drawing>
          <wp:inline distT="0" distB="0" distL="0" distR="0" wp14:anchorId="595CE583" wp14:editId="46C35BA6">
            <wp:extent cx="6152515" cy="1935480"/>
            <wp:effectExtent l="0" t="0" r="63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5275" w14:textId="011B69D9" w:rsidR="00E420A6" w:rsidRPr="004217D3" w:rsidRDefault="00AA4FD1">
      <w:pPr>
        <w:jc w:val="center"/>
        <w:rPr>
          <w:lang w:val="ru-RU"/>
        </w:rPr>
      </w:pPr>
      <w:r w:rsidRPr="004217D3">
        <w:rPr>
          <w:i/>
          <w:sz w:val="24"/>
          <w:lang w:val="ru-RU"/>
        </w:rPr>
        <w:t xml:space="preserve">Рисунок 10 </w:t>
      </w:r>
      <w:r>
        <w:rPr>
          <w:i/>
          <w:sz w:val="24"/>
          <w:lang w:val="ru-RU"/>
        </w:rPr>
        <w:t>–</w:t>
      </w:r>
      <w:r w:rsidRPr="004217D3">
        <w:rPr>
          <w:i/>
          <w:sz w:val="24"/>
          <w:lang w:val="ru-RU"/>
        </w:rPr>
        <w:t xml:space="preserve"> Результат запуска автоматических тестов (7/7 пройдено)</w:t>
      </w:r>
    </w:p>
    <w:p w14:paraId="125D2A06" w14:textId="77777777" w:rsidR="00E420A6" w:rsidRPr="004217D3" w:rsidRDefault="00E420A6">
      <w:pPr>
        <w:rPr>
          <w:lang w:val="ru-RU"/>
        </w:rPr>
      </w:pPr>
    </w:p>
    <w:p w14:paraId="3E06F6DE" w14:textId="77777777" w:rsidR="00E420A6" w:rsidRPr="004217D3" w:rsidRDefault="00AA4FD1">
      <w:pPr>
        <w:pStyle w:val="1"/>
        <w:rPr>
          <w:lang w:val="ru-RU"/>
        </w:rPr>
      </w:pPr>
      <w:bookmarkStart w:id="12" w:name="_Toc233111640"/>
      <w:r w:rsidRPr="004217D3">
        <w:rPr>
          <w:lang w:val="ru-RU"/>
        </w:rPr>
        <w:t>Заключение</w:t>
      </w:r>
      <w:bookmarkEnd w:id="12"/>
    </w:p>
    <w:p w14:paraId="2C398807" w14:textId="219E7FDC" w:rsidR="00E420A6" w:rsidRPr="004217D3" w:rsidRDefault="00AA4FD1">
      <w:pPr>
        <w:ind w:firstLine="709"/>
        <w:rPr>
          <w:lang w:val="ru-RU"/>
        </w:rPr>
      </w:pPr>
      <w:r w:rsidRPr="004217D3">
        <w:rPr>
          <w:lang w:val="ru-RU"/>
        </w:rPr>
        <w:t xml:space="preserve">В ходе практики спроектировано и реализовано настольное приложение </w:t>
      </w:r>
      <w:proofErr w:type="spellStart"/>
      <w:r>
        <w:t>AgroBots</w:t>
      </w:r>
      <w:proofErr w:type="spellEnd"/>
      <w:r w:rsidRPr="004217D3">
        <w:rPr>
          <w:lang w:val="ru-RU"/>
        </w:rPr>
        <w:t xml:space="preserve"> </w:t>
      </w:r>
      <w:r>
        <w:t>Lite</w:t>
      </w:r>
      <w:r w:rsidRPr="004217D3">
        <w:rPr>
          <w:lang w:val="ru-RU"/>
        </w:rPr>
        <w:t xml:space="preserve"> </w:t>
      </w:r>
      <w:r>
        <w:rPr>
          <w:lang w:val="ru-RU"/>
        </w:rPr>
        <w:t>–</w:t>
      </w:r>
      <w:r w:rsidRPr="004217D3">
        <w:rPr>
          <w:lang w:val="ru-RU"/>
        </w:rPr>
        <w:t xml:space="preserve"> </w:t>
      </w:r>
      <w:r w:rsidRPr="004217D3">
        <w:rPr>
          <w:lang w:val="ru-RU"/>
        </w:rPr>
        <w:t>симулятор автономного роботизированного агрохозяйства. Поставленные задачи выполнены в полном объёме: построена слоистая архитектура, реализована иерархия классов роботов с наследованием и полиморфизмом, применены классические алгоритмы поиска пути и диспе</w:t>
      </w:r>
      <w:r w:rsidRPr="004217D3">
        <w:rPr>
          <w:lang w:val="ru-RU"/>
        </w:rPr>
        <w:t xml:space="preserve">тчеризации, реализованы подсистема заряда и графический интерфейс на </w:t>
      </w:r>
      <w:proofErr w:type="spellStart"/>
      <w:r>
        <w:t>tkinter</w:t>
      </w:r>
      <w:proofErr w:type="spellEnd"/>
      <w:r w:rsidRPr="004217D3">
        <w:rPr>
          <w:lang w:val="ru-RU"/>
        </w:rPr>
        <w:t>, а ключевая логика покрыта автоматическими тестами.</w:t>
      </w:r>
    </w:p>
    <w:p w14:paraId="22FFFCE5" w14:textId="6E1FEB94" w:rsidR="00E420A6" w:rsidRPr="00AA4FD1" w:rsidRDefault="00AA4FD1" w:rsidP="000F6B3A">
      <w:pPr>
        <w:ind w:firstLine="709"/>
        <w:rPr>
          <w:lang w:val="ru-RU"/>
        </w:rPr>
      </w:pPr>
      <w:r w:rsidRPr="004217D3">
        <w:rPr>
          <w:lang w:val="ru-RU"/>
        </w:rPr>
        <w:t>Работа над проектом позволила закрепить навыки объектно-ориентированного проектирования, применения структур данных и алгоритмо</w:t>
      </w:r>
      <w:r w:rsidRPr="004217D3">
        <w:rPr>
          <w:lang w:val="ru-RU"/>
        </w:rPr>
        <w:t xml:space="preserve">в, а также разработки пользовательского интерфейса. Возможные направления развития </w:t>
      </w:r>
      <w:r>
        <w:rPr>
          <w:lang w:val="ru-RU"/>
        </w:rPr>
        <w:t>–</w:t>
      </w:r>
      <w:r w:rsidRPr="004217D3">
        <w:rPr>
          <w:lang w:val="ru-RU"/>
        </w:rPr>
        <w:t xml:space="preserve"> возврат расширенных подсистем (события, обслуживание), увеличение размера поля и числа роботов, сбор и визуализация статистики эффективности парка.</w:t>
      </w:r>
    </w:p>
    <w:p w14:paraId="5195A3C6" w14:textId="77777777" w:rsidR="00E420A6" w:rsidRPr="00AA4FD1" w:rsidRDefault="00AA4FD1">
      <w:pPr>
        <w:rPr>
          <w:lang w:val="ru-RU"/>
        </w:rPr>
      </w:pPr>
      <w:r w:rsidRPr="00AA4FD1">
        <w:rPr>
          <w:lang w:val="ru-RU"/>
        </w:rPr>
        <w:br w:type="page"/>
      </w:r>
    </w:p>
    <w:p w14:paraId="74B8C0D0" w14:textId="77777777" w:rsidR="00E420A6" w:rsidRPr="004217D3" w:rsidRDefault="00AA4FD1">
      <w:pPr>
        <w:pStyle w:val="1"/>
        <w:rPr>
          <w:lang w:val="ru-RU"/>
        </w:rPr>
      </w:pPr>
      <w:bookmarkStart w:id="13" w:name="_Toc233111641"/>
      <w:r w:rsidRPr="004217D3">
        <w:rPr>
          <w:lang w:val="ru-RU"/>
        </w:rPr>
        <w:lastRenderedPageBreak/>
        <w:t>Приложение А. Архитектура приложения (детальное описание)</w:t>
      </w:r>
      <w:bookmarkEnd w:id="13"/>
    </w:p>
    <w:p w14:paraId="6EC9DC41" w14:textId="77777777" w:rsidR="00E420A6" w:rsidRPr="004217D3" w:rsidRDefault="00AA4FD1">
      <w:pPr>
        <w:pStyle w:val="21"/>
        <w:rPr>
          <w:lang w:val="ru-RU"/>
        </w:rPr>
      </w:pPr>
      <w:bookmarkStart w:id="14" w:name="_Toc233111642"/>
      <w:r w:rsidRPr="004217D3">
        <w:rPr>
          <w:lang w:val="ru-RU"/>
        </w:rPr>
        <w:t>А.1. Архитектурный стиль и принципы</w:t>
      </w:r>
      <w:bookmarkEnd w:id="14"/>
    </w:p>
    <w:p w14:paraId="51138AA5" w14:textId="7C2A8488" w:rsidR="00E420A6" w:rsidRPr="004217D3" w:rsidRDefault="00AA4FD1">
      <w:pPr>
        <w:ind w:firstLine="709"/>
        <w:rPr>
          <w:lang w:val="ru-RU"/>
        </w:rPr>
      </w:pPr>
      <w:r w:rsidRPr="004217D3">
        <w:rPr>
          <w:lang w:val="ru-RU"/>
        </w:rPr>
        <w:t>Пр</w:t>
      </w:r>
      <w:r w:rsidRPr="004217D3">
        <w:rPr>
          <w:lang w:val="ru-RU"/>
        </w:rPr>
        <w:t>иложение построено по слоистой (</w:t>
      </w:r>
      <w:r>
        <w:t>layered</w:t>
      </w:r>
      <w:r w:rsidRPr="004217D3">
        <w:rPr>
          <w:lang w:val="ru-RU"/>
        </w:rPr>
        <w:t xml:space="preserve">) архитектуре. Выделено три слоя, и зависимости между ними направлены строго в одну сторону </w:t>
      </w:r>
      <w:r>
        <w:rPr>
          <w:lang w:val="ru-RU"/>
        </w:rPr>
        <w:t>–</w:t>
      </w:r>
      <w:r w:rsidRPr="004217D3">
        <w:rPr>
          <w:lang w:val="ru-RU"/>
        </w:rPr>
        <w:t xml:space="preserve"> сверху вниз: интерфейс зависит от ядра, ядро </w:t>
      </w:r>
      <w:r>
        <w:rPr>
          <w:lang w:val="ru-RU"/>
        </w:rPr>
        <w:t>–</w:t>
      </w:r>
      <w:r w:rsidRPr="004217D3">
        <w:rPr>
          <w:lang w:val="ru-RU"/>
        </w:rPr>
        <w:t xml:space="preserve"> от моделей, обратные зависимости отсутствуют. Это обеспечивает слабую связан</w:t>
      </w:r>
      <w:r w:rsidRPr="004217D3">
        <w:rPr>
          <w:lang w:val="ru-RU"/>
        </w:rPr>
        <w:t>ность модулей и позволяет тестировать ядро в отрыве от интерфейса.</w:t>
      </w:r>
    </w:p>
    <w:p w14:paraId="75BABE78" w14:textId="77777777" w:rsidR="00E420A6" w:rsidRPr="004217D3" w:rsidRDefault="00AA4FD1">
      <w:pPr>
        <w:ind w:firstLine="709"/>
        <w:rPr>
          <w:lang w:val="ru-RU"/>
        </w:rPr>
      </w:pPr>
      <w:r w:rsidRPr="004217D3">
        <w:rPr>
          <w:lang w:val="ru-RU"/>
        </w:rPr>
        <w:t>В основу проектирования положены следующие принципы:</w:t>
      </w:r>
    </w:p>
    <w:p w14:paraId="1829FC54" w14:textId="48B9653F" w:rsidR="00E420A6" w:rsidRPr="004217D3" w:rsidRDefault="00AA4FD1">
      <w:pPr>
        <w:pStyle w:val="a0"/>
        <w:rPr>
          <w:lang w:val="ru-RU"/>
        </w:rPr>
      </w:pPr>
      <w:r w:rsidRPr="004217D3">
        <w:rPr>
          <w:b/>
          <w:lang w:val="ru-RU"/>
        </w:rPr>
        <w:t xml:space="preserve">Разделение ответственности: </w:t>
      </w:r>
      <w:r w:rsidRPr="004217D3">
        <w:rPr>
          <w:lang w:val="ru-RU"/>
        </w:rPr>
        <w:t xml:space="preserve">каждый модуль решает одну задачу </w:t>
      </w:r>
      <w:r>
        <w:rPr>
          <w:lang w:val="ru-RU"/>
        </w:rPr>
        <w:t>–</w:t>
      </w:r>
      <w:r w:rsidRPr="004217D3">
        <w:rPr>
          <w:lang w:val="ru-RU"/>
        </w:rPr>
        <w:t xml:space="preserve"> описание данных, вычисление или отображение.</w:t>
      </w:r>
    </w:p>
    <w:p w14:paraId="1DC1EA60" w14:textId="77777777" w:rsidR="00E420A6" w:rsidRPr="004217D3" w:rsidRDefault="00AA4FD1">
      <w:pPr>
        <w:pStyle w:val="a0"/>
        <w:rPr>
          <w:lang w:val="ru-RU"/>
        </w:rPr>
      </w:pPr>
      <w:r w:rsidRPr="004217D3">
        <w:rPr>
          <w:b/>
          <w:lang w:val="ru-RU"/>
        </w:rPr>
        <w:t>«Модели не содержат алгоритм</w:t>
      </w:r>
      <w:r w:rsidRPr="004217D3">
        <w:rPr>
          <w:b/>
          <w:lang w:val="ru-RU"/>
        </w:rPr>
        <w:t xml:space="preserve">ов»: </w:t>
      </w:r>
      <w:r w:rsidRPr="004217D3">
        <w:rPr>
          <w:lang w:val="ru-RU"/>
        </w:rPr>
        <w:t xml:space="preserve">классы пакета </w:t>
      </w:r>
      <w:r>
        <w:t>models</w:t>
      </w:r>
      <w:r w:rsidRPr="004217D3">
        <w:rPr>
          <w:lang w:val="ru-RU"/>
        </w:rPr>
        <w:t xml:space="preserve"> хранят только состояние и элементарное поведение, а вся вычислительная логика вынесена в пакет </w:t>
      </w:r>
      <w:r>
        <w:t>core</w:t>
      </w:r>
      <w:r w:rsidRPr="004217D3">
        <w:rPr>
          <w:lang w:val="ru-RU"/>
        </w:rPr>
        <w:t>.</w:t>
      </w:r>
    </w:p>
    <w:p w14:paraId="33491FC5" w14:textId="77777777" w:rsidR="00E420A6" w:rsidRPr="004217D3" w:rsidRDefault="00AA4FD1">
      <w:pPr>
        <w:pStyle w:val="a0"/>
        <w:rPr>
          <w:lang w:val="ru-RU"/>
        </w:rPr>
      </w:pPr>
      <w:r w:rsidRPr="004217D3">
        <w:rPr>
          <w:b/>
          <w:lang w:val="ru-RU"/>
        </w:rPr>
        <w:t xml:space="preserve">Инкапсуляция состояния: </w:t>
      </w:r>
      <w:r w:rsidRPr="004217D3">
        <w:rPr>
          <w:lang w:val="ru-RU"/>
        </w:rPr>
        <w:t>внутренние поля (например, остаток работы) скрыты от внешнего кода.</w:t>
      </w:r>
    </w:p>
    <w:p w14:paraId="17549991" w14:textId="77777777" w:rsidR="00E420A6" w:rsidRPr="004217D3" w:rsidRDefault="00AA4FD1">
      <w:pPr>
        <w:pStyle w:val="a0"/>
        <w:rPr>
          <w:lang w:val="ru-RU"/>
        </w:rPr>
      </w:pPr>
      <w:r w:rsidRPr="004217D3">
        <w:rPr>
          <w:b/>
          <w:lang w:val="ru-RU"/>
        </w:rPr>
        <w:t xml:space="preserve">Полиморфизм вместо ветвлений: </w:t>
      </w:r>
      <w:r w:rsidRPr="004217D3">
        <w:rPr>
          <w:lang w:val="ru-RU"/>
        </w:rPr>
        <w:t>различи</w:t>
      </w:r>
      <w:r w:rsidRPr="004217D3">
        <w:rPr>
          <w:lang w:val="ru-RU"/>
        </w:rPr>
        <w:t>е в поведении типов роботов выражено переопределением методов, а не проверками типа.</w:t>
      </w:r>
    </w:p>
    <w:p w14:paraId="239410B7" w14:textId="77777777" w:rsidR="00E420A6" w:rsidRPr="004217D3" w:rsidRDefault="00AA4FD1">
      <w:pPr>
        <w:pStyle w:val="21"/>
        <w:rPr>
          <w:lang w:val="ru-RU"/>
        </w:rPr>
      </w:pPr>
      <w:bookmarkStart w:id="15" w:name="_Toc233111643"/>
      <w:r w:rsidRPr="004217D3">
        <w:rPr>
          <w:lang w:val="ru-RU"/>
        </w:rPr>
        <w:t>А.2. Диаграмма зависимостей слоёв</w:t>
      </w:r>
      <w:bookmarkEnd w:id="15"/>
    </w:p>
    <w:p w14:paraId="02520970" w14:textId="4CB6ADC1" w:rsidR="00E420A6" w:rsidRPr="004217D3" w:rsidRDefault="00013A08">
      <w:pPr>
        <w:spacing w:line="240" w:lineRule="auto"/>
        <w:jc w:val="left"/>
        <w:rPr>
          <w:lang w:val="ru-RU"/>
        </w:rPr>
      </w:pPr>
      <w:r>
        <w:rPr>
          <w:rFonts w:ascii="Consolas" w:hAnsi="Consolas"/>
          <w:sz w:val="21"/>
          <w:lang w:val="ru-RU"/>
        </w:rPr>
        <w:t>-</w:t>
      </w:r>
      <w:r w:rsidR="00AA4FD1" w:rsidRPr="004217D3">
        <w:rPr>
          <w:rFonts w:ascii="Consolas" w:hAnsi="Consolas"/>
          <w:sz w:val="21"/>
          <w:lang w:val="ru-RU"/>
        </w:rPr>
        <w:t>--------------------------------------------------</w:t>
      </w:r>
      <w:r>
        <w:rPr>
          <w:rFonts w:ascii="Consolas" w:hAnsi="Consolas"/>
          <w:sz w:val="21"/>
          <w:lang w:val="ru-RU"/>
        </w:rPr>
        <w:t>--</w:t>
      </w:r>
      <w:r w:rsidR="00AA4FD1" w:rsidRPr="004217D3">
        <w:rPr>
          <w:rFonts w:ascii="Consolas" w:hAnsi="Consolas"/>
          <w:sz w:val="21"/>
          <w:lang w:val="ru-RU"/>
        </w:rPr>
        <w:br/>
        <w:t>|  СЛОЙ ИНТЕРФЕЙСА (</w:t>
      </w:r>
      <w:proofErr w:type="spellStart"/>
      <w:r w:rsidR="00AA4FD1">
        <w:rPr>
          <w:rFonts w:ascii="Consolas" w:hAnsi="Consolas"/>
          <w:sz w:val="21"/>
        </w:rPr>
        <w:t>ui</w:t>
      </w:r>
      <w:proofErr w:type="spellEnd"/>
      <w:r w:rsidR="00AA4FD1" w:rsidRPr="004217D3">
        <w:rPr>
          <w:rFonts w:ascii="Consolas" w:hAnsi="Consolas"/>
          <w:sz w:val="21"/>
          <w:lang w:val="ru-RU"/>
        </w:rPr>
        <w:t>)                             |</w:t>
      </w:r>
      <w:r w:rsidR="00AA4FD1" w:rsidRPr="004217D3">
        <w:rPr>
          <w:rFonts w:ascii="Consolas" w:hAnsi="Consolas"/>
          <w:sz w:val="21"/>
          <w:lang w:val="ru-RU"/>
        </w:rPr>
        <w:br/>
        <w:t xml:space="preserve">|  </w:t>
      </w:r>
      <w:proofErr w:type="spellStart"/>
      <w:r w:rsidR="00AA4FD1">
        <w:rPr>
          <w:rFonts w:ascii="Consolas" w:hAnsi="Consolas"/>
          <w:sz w:val="21"/>
        </w:rPr>
        <w:t>gui</w:t>
      </w:r>
      <w:proofErr w:type="spellEnd"/>
      <w:r w:rsidR="00AA4FD1" w:rsidRPr="004217D3">
        <w:rPr>
          <w:rFonts w:ascii="Consolas" w:hAnsi="Consolas"/>
          <w:sz w:val="21"/>
          <w:lang w:val="ru-RU"/>
        </w:rPr>
        <w:t>.</w:t>
      </w:r>
      <w:proofErr w:type="spellStart"/>
      <w:r w:rsidR="00AA4FD1">
        <w:rPr>
          <w:rFonts w:ascii="Consolas" w:hAnsi="Consolas"/>
          <w:sz w:val="21"/>
        </w:rPr>
        <w:t>py</w:t>
      </w:r>
      <w:proofErr w:type="spellEnd"/>
      <w:r w:rsidR="00AA4FD1" w:rsidRPr="004217D3">
        <w:rPr>
          <w:rFonts w:ascii="Consolas" w:hAnsi="Consolas"/>
          <w:sz w:val="21"/>
          <w:lang w:val="ru-RU"/>
        </w:rPr>
        <w:t xml:space="preserve"> - окно </w:t>
      </w:r>
      <w:proofErr w:type="spellStart"/>
      <w:r w:rsidR="00AA4FD1">
        <w:rPr>
          <w:rFonts w:ascii="Consolas" w:hAnsi="Consolas"/>
          <w:sz w:val="21"/>
        </w:rPr>
        <w:t>tkinter</w:t>
      </w:r>
      <w:proofErr w:type="spellEnd"/>
      <w:r w:rsidR="00AA4FD1" w:rsidRPr="004217D3">
        <w:rPr>
          <w:rFonts w:ascii="Consolas" w:hAnsi="Consolas"/>
          <w:sz w:val="21"/>
          <w:lang w:val="ru-RU"/>
        </w:rPr>
        <w:t>, отрисовка, диалоги        |</w:t>
      </w:r>
      <w:r w:rsidR="00AA4FD1" w:rsidRPr="004217D3">
        <w:rPr>
          <w:rFonts w:ascii="Consolas" w:hAnsi="Consolas"/>
          <w:sz w:val="21"/>
          <w:lang w:val="ru-RU"/>
        </w:rPr>
        <w:br/>
      </w:r>
      <w:r w:rsidR="004217D3">
        <w:rPr>
          <w:rFonts w:ascii="Consolas" w:hAnsi="Consolas"/>
          <w:sz w:val="21"/>
          <w:lang w:val="ru-RU"/>
        </w:rPr>
        <w:t>-</w:t>
      </w:r>
      <w:r w:rsidR="00AA4FD1" w:rsidRPr="004217D3">
        <w:rPr>
          <w:rFonts w:ascii="Consolas" w:hAnsi="Consolas"/>
          <w:sz w:val="21"/>
          <w:lang w:val="ru-RU"/>
        </w:rPr>
        <w:t>-----------------------+--------------------------</w:t>
      </w:r>
      <w:r>
        <w:rPr>
          <w:rFonts w:ascii="Consolas" w:hAnsi="Consolas"/>
          <w:sz w:val="21"/>
          <w:lang w:val="ru-RU"/>
        </w:rPr>
        <w:t>--</w:t>
      </w:r>
      <w:r w:rsidR="00AA4FD1" w:rsidRPr="004217D3">
        <w:rPr>
          <w:rFonts w:ascii="Consolas" w:hAnsi="Consolas"/>
          <w:sz w:val="21"/>
          <w:lang w:val="ru-RU"/>
        </w:rPr>
        <w:br/>
        <w:t xml:space="preserve">                        | вызывает</w:t>
      </w:r>
      <w:r w:rsidR="00AA4FD1" w:rsidRPr="004217D3">
        <w:rPr>
          <w:rFonts w:ascii="Consolas" w:hAnsi="Consolas"/>
          <w:sz w:val="21"/>
          <w:lang w:val="ru-RU"/>
        </w:rPr>
        <w:br/>
        <w:t xml:space="preserve">                        </w:t>
      </w:r>
      <w:r w:rsidR="00AA4FD1">
        <w:rPr>
          <w:rFonts w:ascii="Consolas" w:hAnsi="Consolas"/>
          <w:sz w:val="21"/>
        </w:rPr>
        <w:t>v</w:t>
      </w:r>
      <w:r w:rsidR="00AA4FD1" w:rsidRPr="004217D3">
        <w:rPr>
          <w:rFonts w:ascii="Consolas" w:hAnsi="Consolas"/>
          <w:sz w:val="21"/>
          <w:lang w:val="ru-RU"/>
        </w:rPr>
        <w:br/>
      </w:r>
      <w:r w:rsidR="004217D3">
        <w:rPr>
          <w:rFonts w:ascii="Consolas" w:hAnsi="Consolas"/>
          <w:sz w:val="21"/>
          <w:lang w:val="ru-RU"/>
        </w:rPr>
        <w:t>-</w:t>
      </w:r>
      <w:r w:rsidR="00AA4FD1" w:rsidRPr="004217D3">
        <w:rPr>
          <w:rFonts w:ascii="Consolas" w:hAnsi="Consolas"/>
          <w:sz w:val="21"/>
          <w:lang w:val="ru-RU"/>
        </w:rPr>
        <w:t>--------------------------------------------------</w:t>
      </w:r>
      <w:r w:rsidR="004217D3">
        <w:rPr>
          <w:rFonts w:ascii="Consolas" w:hAnsi="Consolas"/>
          <w:sz w:val="21"/>
          <w:lang w:val="ru-RU"/>
        </w:rPr>
        <w:t>--</w:t>
      </w:r>
      <w:r w:rsidR="00AA4FD1" w:rsidRPr="004217D3">
        <w:rPr>
          <w:rFonts w:ascii="Consolas" w:hAnsi="Consolas"/>
          <w:sz w:val="21"/>
          <w:lang w:val="ru-RU"/>
        </w:rPr>
        <w:br/>
        <w:t>|  СЛОЙ ЯДРА (</w:t>
      </w:r>
      <w:r w:rsidR="00AA4FD1">
        <w:rPr>
          <w:rFonts w:ascii="Consolas" w:hAnsi="Consolas"/>
          <w:sz w:val="21"/>
        </w:rPr>
        <w:t>core</w:t>
      </w:r>
      <w:r w:rsidR="00AA4FD1" w:rsidRPr="004217D3">
        <w:rPr>
          <w:rFonts w:ascii="Consolas" w:hAnsi="Consolas"/>
          <w:sz w:val="21"/>
          <w:lang w:val="ru-RU"/>
        </w:rPr>
        <w:t xml:space="preserve">)                                 </w:t>
      </w:r>
      <w:r w:rsidR="00AA4FD1" w:rsidRPr="004217D3">
        <w:rPr>
          <w:rFonts w:ascii="Consolas" w:hAnsi="Consolas"/>
          <w:sz w:val="21"/>
          <w:lang w:val="ru-RU"/>
        </w:rPr>
        <w:t>|</w:t>
      </w:r>
      <w:r w:rsidR="00AA4FD1" w:rsidRPr="004217D3">
        <w:rPr>
          <w:rFonts w:ascii="Consolas" w:hAnsi="Consolas"/>
          <w:sz w:val="21"/>
          <w:lang w:val="ru-RU"/>
        </w:rPr>
        <w:br/>
        <w:t xml:space="preserve">|  </w:t>
      </w:r>
      <w:r w:rsidR="00AA4FD1">
        <w:rPr>
          <w:rFonts w:ascii="Consolas" w:hAnsi="Consolas"/>
          <w:sz w:val="21"/>
        </w:rPr>
        <w:t>simulation</w:t>
      </w:r>
      <w:r w:rsidR="00AA4FD1" w:rsidRPr="004217D3">
        <w:rPr>
          <w:rFonts w:ascii="Consolas" w:hAnsi="Consolas"/>
          <w:sz w:val="21"/>
          <w:lang w:val="ru-RU"/>
        </w:rPr>
        <w:t>.</w:t>
      </w:r>
      <w:proofErr w:type="spellStart"/>
      <w:r w:rsidR="00AA4FD1">
        <w:rPr>
          <w:rFonts w:ascii="Consolas" w:hAnsi="Consolas"/>
          <w:sz w:val="21"/>
        </w:rPr>
        <w:t>py</w:t>
      </w:r>
      <w:proofErr w:type="spellEnd"/>
      <w:r w:rsidR="00AA4FD1" w:rsidRPr="004217D3">
        <w:rPr>
          <w:rFonts w:ascii="Consolas" w:hAnsi="Consolas"/>
          <w:sz w:val="21"/>
          <w:lang w:val="ru-RU"/>
        </w:rPr>
        <w:t xml:space="preserve">  - движок (тик/день)               |</w:t>
      </w:r>
      <w:r w:rsidR="00AA4FD1" w:rsidRPr="004217D3">
        <w:rPr>
          <w:rFonts w:ascii="Consolas" w:hAnsi="Consolas"/>
          <w:sz w:val="21"/>
          <w:lang w:val="ru-RU"/>
        </w:rPr>
        <w:br/>
        <w:t xml:space="preserve">|  </w:t>
      </w:r>
      <w:r w:rsidR="00AA4FD1">
        <w:rPr>
          <w:rFonts w:ascii="Consolas" w:hAnsi="Consolas"/>
          <w:sz w:val="21"/>
        </w:rPr>
        <w:t>scheduler</w:t>
      </w:r>
      <w:r w:rsidR="00AA4FD1" w:rsidRPr="004217D3">
        <w:rPr>
          <w:rFonts w:ascii="Consolas" w:hAnsi="Consolas"/>
          <w:sz w:val="21"/>
          <w:lang w:val="ru-RU"/>
        </w:rPr>
        <w:t>.</w:t>
      </w:r>
      <w:proofErr w:type="spellStart"/>
      <w:r w:rsidR="00AA4FD1">
        <w:rPr>
          <w:rFonts w:ascii="Consolas" w:hAnsi="Consolas"/>
          <w:sz w:val="21"/>
        </w:rPr>
        <w:t>py</w:t>
      </w:r>
      <w:proofErr w:type="spellEnd"/>
      <w:r w:rsidR="00AA4FD1" w:rsidRPr="004217D3">
        <w:rPr>
          <w:rFonts w:ascii="Consolas" w:hAnsi="Consolas"/>
          <w:sz w:val="21"/>
          <w:lang w:val="ru-RU"/>
        </w:rPr>
        <w:t xml:space="preserve">   - диспетчер (очередь нарядов)     |</w:t>
      </w:r>
      <w:r w:rsidR="00AA4FD1" w:rsidRPr="004217D3">
        <w:rPr>
          <w:rFonts w:ascii="Consolas" w:hAnsi="Consolas"/>
          <w:sz w:val="21"/>
          <w:lang w:val="ru-RU"/>
        </w:rPr>
        <w:br/>
        <w:t xml:space="preserve">|  </w:t>
      </w:r>
      <w:r w:rsidR="00AA4FD1">
        <w:rPr>
          <w:rFonts w:ascii="Consolas" w:hAnsi="Consolas"/>
          <w:sz w:val="21"/>
        </w:rPr>
        <w:t>pathfinding</w:t>
      </w:r>
      <w:r w:rsidR="00AA4FD1" w:rsidRPr="004217D3">
        <w:rPr>
          <w:rFonts w:ascii="Consolas" w:hAnsi="Consolas"/>
          <w:sz w:val="21"/>
          <w:lang w:val="ru-RU"/>
        </w:rPr>
        <w:t>.</w:t>
      </w:r>
      <w:proofErr w:type="spellStart"/>
      <w:r w:rsidR="00AA4FD1">
        <w:rPr>
          <w:rFonts w:ascii="Consolas" w:hAnsi="Consolas"/>
          <w:sz w:val="21"/>
        </w:rPr>
        <w:t>py</w:t>
      </w:r>
      <w:proofErr w:type="spellEnd"/>
      <w:r w:rsidR="00AA4FD1" w:rsidRPr="004217D3">
        <w:rPr>
          <w:rFonts w:ascii="Consolas" w:hAnsi="Consolas"/>
          <w:sz w:val="21"/>
          <w:lang w:val="ru-RU"/>
        </w:rPr>
        <w:t xml:space="preserve"> - алгоритм </w:t>
      </w:r>
      <w:r w:rsidR="00AA4FD1">
        <w:rPr>
          <w:rFonts w:ascii="Consolas" w:hAnsi="Consolas"/>
          <w:sz w:val="21"/>
        </w:rPr>
        <w:t>A</w:t>
      </w:r>
      <w:r w:rsidR="00AA4FD1" w:rsidRPr="004217D3">
        <w:rPr>
          <w:rFonts w:ascii="Consolas" w:hAnsi="Consolas"/>
          <w:sz w:val="21"/>
          <w:lang w:val="ru-RU"/>
        </w:rPr>
        <w:t xml:space="preserve">*                     </w:t>
      </w:r>
      <w:r w:rsidR="00AA4FD1" w:rsidRPr="004217D3">
        <w:rPr>
          <w:rFonts w:ascii="Consolas" w:hAnsi="Consolas"/>
          <w:sz w:val="21"/>
          <w:lang w:val="ru-RU"/>
        </w:rPr>
        <w:t>|</w:t>
      </w:r>
      <w:r w:rsidR="00AA4FD1" w:rsidRPr="004217D3">
        <w:rPr>
          <w:rFonts w:ascii="Consolas" w:hAnsi="Consolas"/>
          <w:sz w:val="21"/>
          <w:lang w:val="ru-RU"/>
        </w:rPr>
        <w:br/>
        <w:t xml:space="preserve">|  </w:t>
      </w:r>
      <w:r w:rsidR="00AA4FD1">
        <w:rPr>
          <w:rFonts w:ascii="Consolas" w:hAnsi="Consolas"/>
          <w:sz w:val="21"/>
        </w:rPr>
        <w:t>algorithms</w:t>
      </w:r>
      <w:r w:rsidR="00AA4FD1" w:rsidRPr="004217D3">
        <w:rPr>
          <w:rFonts w:ascii="Consolas" w:hAnsi="Consolas"/>
          <w:sz w:val="21"/>
          <w:lang w:val="ru-RU"/>
        </w:rPr>
        <w:t>.</w:t>
      </w:r>
      <w:proofErr w:type="spellStart"/>
      <w:r w:rsidR="00AA4FD1">
        <w:rPr>
          <w:rFonts w:ascii="Consolas" w:hAnsi="Consolas"/>
          <w:sz w:val="21"/>
        </w:rPr>
        <w:t>py</w:t>
      </w:r>
      <w:proofErr w:type="spellEnd"/>
      <w:r w:rsidR="00AA4FD1" w:rsidRPr="004217D3">
        <w:rPr>
          <w:rFonts w:ascii="Consolas" w:hAnsi="Consolas"/>
          <w:sz w:val="21"/>
          <w:lang w:val="ru-RU"/>
        </w:rPr>
        <w:t xml:space="preserve">  - </w:t>
      </w:r>
      <w:r w:rsidR="00AA4FD1">
        <w:rPr>
          <w:rFonts w:ascii="Consolas" w:hAnsi="Consolas"/>
          <w:sz w:val="21"/>
        </w:rPr>
        <w:t>merge</w:t>
      </w:r>
      <w:r w:rsidR="00AA4FD1" w:rsidRPr="004217D3">
        <w:rPr>
          <w:rFonts w:ascii="Consolas" w:hAnsi="Consolas"/>
          <w:sz w:val="21"/>
          <w:lang w:val="ru-RU"/>
        </w:rPr>
        <w:t>_</w:t>
      </w:r>
      <w:r w:rsidR="00AA4FD1">
        <w:rPr>
          <w:rFonts w:ascii="Consolas" w:hAnsi="Consolas"/>
          <w:sz w:val="21"/>
        </w:rPr>
        <w:t>sort</w:t>
      </w:r>
      <w:r w:rsidR="00AA4FD1" w:rsidRPr="004217D3">
        <w:rPr>
          <w:rFonts w:ascii="Consolas" w:hAnsi="Consolas"/>
          <w:sz w:val="21"/>
          <w:lang w:val="ru-RU"/>
        </w:rPr>
        <w:t xml:space="preserve">, </w:t>
      </w:r>
      <w:r w:rsidR="00AA4FD1">
        <w:rPr>
          <w:rFonts w:ascii="Consolas" w:hAnsi="Consolas"/>
          <w:sz w:val="21"/>
        </w:rPr>
        <w:t>nearest</w:t>
      </w:r>
      <w:r w:rsidR="00AA4FD1" w:rsidRPr="004217D3">
        <w:rPr>
          <w:rFonts w:ascii="Consolas" w:hAnsi="Consolas"/>
          <w:sz w:val="21"/>
          <w:lang w:val="ru-RU"/>
        </w:rPr>
        <w:t xml:space="preserve">             |</w:t>
      </w:r>
      <w:r w:rsidR="00AA4FD1" w:rsidRPr="004217D3">
        <w:rPr>
          <w:rFonts w:ascii="Consolas" w:hAnsi="Consolas"/>
          <w:sz w:val="21"/>
          <w:lang w:val="ru-RU"/>
        </w:rPr>
        <w:br/>
      </w:r>
      <w:r w:rsidR="004217D3">
        <w:rPr>
          <w:rFonts w:ascii="Consolas" w:hAnsi="Consolas"/>
          <w:sz w:val="21"/>
          <w:lang w:val="ru-RU"/>
        </w:rPr>
        <w:t>-</w:t>
      </w:r>
      <w:r w:rsidR="00AA4FD1" w:rsidRPr="004217D3">
        <w:rPr>
          <w:rFonts w:ascii="Consolas" w:hAnsi="Consolas"/>
          <w:sz w:val="21"/>
          <w:lang w:val="ru-RU"/>
        </w:rPr>
        <w:t>-----------------------+------------</w:t>
      </w:r>
      <w:r w:rsidR="00AA4FD1" w:rsidRPr="004217D3">
        <w:rPr>
          <w:rFonts w:ascii="Consolas" w:hAnsi="Consolas"/>
          <w:sz w:val="21"/>
          <w:lang w:val="ru-RU"/>
        </w:rPr>
        <w:t>--------------</w:t>
      </w:r>
      <w:r w:rsidR="004217D3">
        <w:rPr>
          <w:rFonts w:ascii="Consolas" w:hAnsi="Consolas"/>
          <w:sz w:val="21"/>
          <w:lang w:val="ru-RU"/>
        </w:rPr>
        <w:t>--</w:t>
      </w:r>
      <w:r w:rsidR="00AA4FD1" w:rsidRPr="004217D3">
        <w:rPr>
          <w:rFonts w:ascii="Consolas" w:hAnsi="Consolas"/>
          <w:sz w:val="21"/>
          <w:lang w:val="ru-RU"/>
        </w:rPr>
        <w:br/>
        <w:t xml:space="preserve">                        | оперирует</w:t>
      </w:r>
      <w:r w:rsidR="00AA4FD1" w:rsidRPr="004217D3">
        <w:rPr>
          <w:rFonts w:ascii="Consolas" w:hAnsi="Consolas"/>
          <w:sz w:val="21"/>
          <w:lang w:val="ru-RU"/>
        </w:rPr>
        <w:br/>
        <w:t xml:space="preserve">                        </w:t>
      </w:r>
      <w:r w:rsidR="00AA4FD1">
        <w:rPr>
          <w:rFonts w:ascii="Consolas" w:hAnsi="Consolas"/>
          <w:sz w:val="21"/>
        </w:rPr>
        <w:t>v</w:t>
      </w:r>
      <w:r w:rsidR="00AA4FD1" w:rsidRPr="004217D3">
        <w:rPr>
          <w:rFonts w:ascii="Consolas" w:hAnsi="Consolas"/>
          <w:sz w:val="21"/>
          <w:lang w:val="ru-RU"/>
        </w:rPr>
        <w:br/>
      </w:r>
      <w:r>
        <w:rPr>
          <w:rFonts w:ascii="Consolas" w:hAnsi="Consolas"/>
          <w:sz w:val="21"/>
          <w:lang w:val="ru-RU"/>
        </w:rPr>
        <w:lastRenderedPageBreak/>
        <w:t>-</w:t>
      </w:r>
      <w:r w:rsidR="00AA4FD1" w:rsidRPr="004217D3">
        <w:rPr>
          <w:rFonts w:ascii="Consolas" w:hAnsi="Consolas"/>
          <w:sz w:val="21"/>
          <w:lang w:val="ru-RU"/>
        </w:rPr>
        <w:t>--------------------------------------------------</w:t>
      </w:r>
      <w:r>
        <w:rPr>
          <w:rFonts w:ascii="Consolas" w:hAnsi="Consolas"/>
          <w:sz w:val="21"/>
          <w:lang w:val="ru-RU"/>
        </w:rPr>
        <w:t>--</w:t>
      </w:r>
      <w:r w:rsidR="00AA4FD1" w:rsidRPr="004217D3">
        <w:rPr>
          <w:rFonts w:ascii="Consolas" w:hAnsi="Consolas"/>
          <w:sz w:val="21"/>
          <w:lang w:val="ru-RU"/>
        </w:rPr>
        <w:br/>
        <w:t>|  СЛОЙ МОДЕЛЕЙ (</w:t>
      </w:r>
      <w:r w:rsidR="00AA4FD1">
        <w:rPr>
          <w:rFonts w:ascii="Consolas" w:hAnsi="Consolas"/>
          <w:sz w:val="21"/>
        </w:rPr>
        <w:t>models</w:t>
      </w:r>
      <w:r w:rsidR="00AA4FD1" w:rsidRPr="004217D3">
        <w:rPr>
          <w:rFonts w:ascii="Consolas" w:hAnsi="Consolas"/>
          <w:sz w:val="21"/>
          <w:lang w:val="ru-RU"/>
        </w:rPr>
        <w:t>)                            |</w:t>
      </w:r>
      <w:r w:rsidR="00AA4FD1" w:rsidRPr="004217D3">
        <w:rPr>
          <w:rFonts w:ascii="Consolas" w:hAnsi="Consolas"/>
          <w:sz w:val="21"/>
          <w:lang w:val="ru-RU"/>
        </w:rPr>
        <w:br/>
        <w:t xml:space="preserve">|  </w:t>
      </w:r>
      <w:r w:rsidR="00AA4FD1">
        <w:rPr>
          <w:rFonts w:ascii="Consolas" w:hAnsi="Consolas"/>
          <w:sz w:val="21"/>
        </w:rPr>
        <w:t>field</w:t>
      </w:r>
      <w:r w:rsidR="00AA4FD1" w:rsidRPr="004217D3">
        <w:rPr>
          <w:rFonts w:ascii="Consolas" w:hAnsi="Consolas"/>
          <w:sz w:val="21"/>
          <w:lang w:val="ru-RU"/>
        </w:rPr>
        <w:t>.</w:t>
      </w:r>
      <w:proofErr w:type="spellStart"/>
      <w:r w:rsidR="00AA4FD1">
        <w:rPr>
          <w:rFonts w:ascii="Consolas" w:hAnsi="Consolas"/>
          <w:sz w:val="21"/>
        </w:rPr>
        <w:t>py</w:t>
      </w:r>
      <w:proofErr w:type="spellEnd"/>
      <w:r w:rsidR="00AA4FD1" w:rsidRPr="004217D3">
        <w:rPr>
          <w:rFonts w:ascii="Consolas" w:hAnsi="Consolas"/>
          <w:sz w:val="21"/>
          <w:lang w:val="ru-RU"/>
        </w:rPr>
        <w:t xml:space="preserve"> - </w:t>
      </w:r>
      <w:r w:rsidR="00AA4FD1">
        <w:rPr>
          <w:rFonts w:ascii="Consolas" w:hAnsi="Consolas"/>
          <w:sz w:val="21"/>
        </w:rPr>
        <w:t>Field</w:t>
      </w:r>
      <w:r w:rsidR="00AA4FD1" w:rsidRPr="004217D3">
        <w:rPr>
          <w:rFonts w:ascii="Consolas" w:hAnsi="Consolas"/>
          <w:sz w:val="21"/>
          <w:lang w:val="ru-RU"/>
        </w:rPr>
        <w:t xml:space="preserve">, </w:t>
      </w:r>
      <w:r w:rsidR="00AA4FD1">
        <w:rPr>
          <w:rFonts w:ascii="Consolas" w:hAnsi="Consolas"/>
          <w:sz w:val="21"/>
        </w:rPr>
        <w:t>Cell</w:t>
      </w:r>
      <w:r w:rsidR="00AA4FD1" w:rsidRPr="004217D3">
        <w:rPr>
          <w:rFonts w:ascii="Consolas" w:hAnsi="Consolas"/>
          <w:sz w:val="21"/>
          <w:lang w:val="ru-RU"/>
        </w:rPr>
        <w:t xml:space="preserve">, </w:t>
      </w:r>
      <w:proofErr w:type="spellStart"/>
      <w:r w:rsidR="00AA4FD1">
        <w:rPr>
          <w:rFonts w:ascii="Consolas" w:hAnsi="Consolas"/>
          <w:sz w:val="21"/>
        </w:rPr>
        <w:t>CellKind</w:t>
      </w:r>
      <w:proofErr w:type="spellEnd"/>
      <w:r w:rsidR="00AA4FD1" w:rsidRPr="004217D3">
        <w:rPr>
          <w:rFonts w:ascii="Consolas" w:hAnsi="Consolas"/>
          <w:sz w:val="21"/>
          <w:lang w:val="ru-RU"/>
        </w:rPr>
        <w:t xml:space="preserve">                 |</w:t>
      </w:r>
      <w:r w:rsidR="00AA4FD1" w:rsidRPr="004217D3">
        <w:rPr>
          <w:rFonts w:ascii="Consolas" w:hAnsi="Consolas"/>
          <w:sz w:val="21"/>
          <w:lang w:val="ru-RU"/>
        </w:rPr>
        <w:br/>
        <w:t xml:space="preserve">|  </w:t>
      </w:r>
      <w:r w:rsidR="00AA4FD1">
        <w:rPr>
          <w:rFonts w:ascii="Consolas" w:hAnsi="Consolas"/>
          <w:sz w:val="21"/>
        </w:rPr>
        <w:t>task</w:t>
      </w:r>
      <w:r w:rsidR="00AA4FD1" w:rsidRPr="004217D3">
        <w:rPr>
          <w:rFonts w:ascii="Consolas" w:hAnsi="Consolas"/>
          <w:sz w:val="21"/>
          <w:lang w:val="ru-RU"/>
        </w:rPr>
        <w:t>.</w:t>
      </w:r>
      <w:proofErr w:type="spellStart"/>
      <w:r w:rsidR="00AA4FD1">
        <w:rPr>
          <w:rFonts w:ascii="Consolas" w:hAnsi="Consolas"/>
          <w:sz w:val="21"/>
        </w:rPr>
        <w:t>py</w:t>
      </w:r>
      <w:proofErr w:type="spellEnd"/>
      <w:r w:rsidR="00AA4FD1" w:rsidRPr="004217D3">
        <w:rPr>
          <w:rFonts w:ascii="Consolas" w:hAnsi="Consolas"/>
          <w:sz w:val="21"/>
          <w:lang w:val="ru-RU"/>
        </w:rPr>
        <w:t xml:space="preserve">  - </w:t>
      </w:r>
      <w:r w:rsidR="00AA4FD1">
        <w:rPr>
          <w:rFonts w:ascii="Consolas" w:hAnsi="Consolas"/>
          <w:sz w:val="21"/>
        </w:rPr>
        <w:t>Tas</w:t>
      </w:r>
      <w:r w:rsidR="00AA4FD1">
        <w:rPr>
          <w:rFonts w:ascii="Consolas" w:hAnsi="Consolas"/>
          <w:sz w:val="21"/>
        </w:rPr>
        <w:t>k</w:t>
      </w:r>
      <w:r w:rsidR="00AA4FD1" w:rsidRPr="004217D3">
        <w:rPr>
          <w:rFonts w:ascii="Consolas" w:hAnsi="Consolas"/>
          <w:sz w:val="21"/>
          <w:lang w:val="ru-RU"/>
        </w:rPr>
        <w:t xml:space="preserve">, </w:t>
      </w:r>
      <w:proofErr w:type="spellStart"/>
      <w:r w:rsidR="00AA4FD1">
        <w:rPr>
          <w:rFonts w:ascii="Consolas" w:hAnsi="Consolas"/>
          <w:sz w:val="21"/>
        </w:rPr>
        <w:t>TaskKind</w:t>
      </w:r>
      <w:proofErr w:type="spellEnd"/>
      <w:r w:rsidR="00AA4FD1" w:rsidRPr="004217D3">
        <w:rPr>
          <w:rFonts w:ascii="Consolas" w:hAnsi="Consolas"/>
          <w:sz w:val="21"/>
          <w:lang w:val="ru-RU"/>
        </w:rPr>
        <w:t xml:space="preserve">, </w:t>
      </w:r>
      <w:proofErr w:type="spellStart"/>
      <w:r w:rsidR="00AA4FD1">
        <w:rPr>
          <w:rFonts w:ascii="Consolas" w:hAnsi="Consolas"/>
          <w:sz w:val="21"/>
        </w:rPr>
        <w:t>TaskStatus</w:t>
      </w:r>
      <w:proofErr w:type="spellEnd"/>
      <w:r w:rsidR="00AA4FD1" w:rsidRPr="004217D3">
        <w:rPr>
          <w:rFonts w:ascii="Consolas" w:hAnsi="Consolas"/>
          <w:sz w:val="21"/>
          <w:lang w:val="ru-RU"/>
        </w:rPr>
        <w:t xml:space="preserve">            |</w:t>
      </w:r>
      <w:r w:rsidR="00AA4FD1" w:rsidRPr="004217D3">
        <w:rPr>
          <w:rFonts w:ascii="Consolas" w:hAnsi="Consolas"/>
          <w:sz w:val="21"/>
          <w:lang w:val="ru-RU"/>
        </w:rPr>
        <w:br/>
        <w:t xml:space="preserve">|  </w:t>
      </w:r>
      <w:r w:rsidR="00AA4FD1">
        <w:rPr>
          <w:rFonts w:ascii="Consolas" w:hAnsi="Consolas"/>
          <w:sz w:val="21"/>
        </w:rPr>
        <w:t>robot</w:t>
      </w:r>
      <w:r w:rsidR="00AA4FD1" w:rsidRPr="004217D3">
        <w:rPr>
          <w:rFonts w:ascii="Consolas" w:hAnsi="Consolas"/>
          <w:sz w:val="21"/>
          <w:lang w:val="ru-RU"/>
        </w:rPr>
        <w:t>.</w:t>
      </w:r>
      <w:proofErr w:type="spellStart"/>
      <w:r w:rsidR="00AA4FD1">
        <w:rPr>
          <w:rFonts w:ascii="Consolas" w:hAnsi="Consolas"/>
          <w:sz w:val="21"/>
        </w:rPr>
        <w:t>py</w:t>
      </w:r>
      <w:proofErr w:type="spellEnd"/>
      <w:r w:rsidR="00AA4FD1" w:rsidRPr="004217D3">
        <w:rPr>
          <w:rFonts w:ascii="Consolas" w:hAnsi="Consolas"/>
          <w:sz w:val="21"/>
          <w:lang w:val="ru-RU"/>
        </w:rPr>
        <w:t xml:space="preserve"> - </w:t>
      </w:r>
      <w:r w:rsidR="00AA4FD1">
        <w:rPr>
          <w:rFonts w:ascii="Consolas" w:hAnsi="Consolas"/>
          <w:sz w:val="21"/>
        </w:rPr>
        <w:t>Robot</w:t>
      </w:r>
      <w:r w:rsidR="00AA4FD1" w:rsidRPr="004217D3">
        <w:rPr>
          <w:rFonts w:ascii="Consolas" w:hAnsi="Consolas"/>
          <w:sz w:val="21"/>
          <w:lang w:val="ru-RU"/>
        </w:rPr>
        <w:t xml:space="preserve">, </w:t>
      </w:r>
      <w:r w:rsidR="00AA4FD1">
        <w:rPr>
          <w:rFonts w:ascii="Consolas" w:hAnsi="Consolas"/>
          <w:sz w:val="21"/>
        </w:rPr>
        <w:t>Seeder</w:t>
      </w:r>
      <w:r w:rsidR="00AA4FD1" w:rsidRPr="004217D3">
        <w:rPr>
          <w:rFonts w:ascii="Consolas" w:hAnsi="Consolas"/>
          <w:sz w:val="21"/>
          <w:lang w:val="ru-RU"/>
        </w:rPr>
        <w:t xml:space="preserve">, </w:t>
      </w:r>
      <w:r w:rsidR="00AA4FD1">
        <w:rPr>
          <w:rFonts w:ascii="Consolas" w:hAnsi="Consolas"/>
          <w:sz w:val="21"/>
        </w:rPr>
        <w:t>Harvester</w:t>
      </w:r>
      <w:r w:rsidR="00AA4FD1" w:rsidRPr="004217D3">
        <w:rPr>
          <w:rFonts w:ascii="Consolas" w:hAnsi="Consolas"/>
          <w:sz w:val="21"/>
          <w:lang w:val="ru-RU"/>
        </w:rPr>
        <w:t xml:space="preserve">, </w:t>
      </w:r>
      <w:r w:rsidR="00AA4FD1">
        <w:rPr>
          <w:rFonts w:ascii="Consolas" w:hAnsi="Consolas"/>
          <w:sz w:val="21"/>
        </w:rPr>
        <w:t>Scout</w:t>
      </w:r>
      <w:r w:rsidR="00AA4FD1" w:rsidRPr="004217D3">
        <w:rPr>
          <w:rFonts w:ascii="Consolas" w:hAnsi="Consolas"/>
          <w:sz w:val="21"/>
          <w:lang w:val="ru-RU"/>
        </w:rPr>
        <w:t xml:space="preserve">       |</w:t>
      </w:r>
      <w:r w:rsidR="00AA4FD1" w:rsidRPr="004217D3">
        <w:rPr>
          <w:rFonts w:ascii="Consolas" w:hAnsi="Consolas"/>
          <w:sz w:val="21"/>
          <w:lang w:val="ru-RU"/>
        </w:rPr>
        <w:br/>
      </w:r>
      <w:r>
        <w:rPr>
          <w:rFonts w:ascii="Consolas" w:hAnsi="Consolas"/>
          <w:sz w:val="21"/>
          <w:lang w:val="ru-RU"/>
        </w:rPr>
        <w:t>-</w:t>
      </w:r>
      <w:r w:rsidR="00AA4FD1" w:rsidRPr="004217D3">
        <w:rPr>
          <w:rFonts w:ascii="Consolas" w:hAnsi="Consolas"/>
          <w:sz w:val="21"/>
          <w:lang w:val="ru-RU"/>
        </w:rPr>
        <w:t>--------------------------------------------------</w:t>
      </w:r>
      <w:r>
        <w:rPr>
          <w:rFonts w:ascii="Consolas" w:hAnsi="Consolas"/>
          <w:sz w:val="21"/>
          <w:lang w:val="ru-RU"/>
        </w:rPr>
        <w:t>--</w:t>
      </w:r>
      <w:r w:rsidR="00AA4FD1" w:rsidRPr="004217D3">
        <w:rPr>
          <w:rFonts w:ascii="Consolas" w:hAnsi="Consolas"/>
          <w:sz w:val="21"/>
          <w:lang w:val="ru-RU"/>
        </w:rPr>
        <w:br/>
      </w:r>
      <w:r w:rsidR="00AA4FD1" w:rsidRPr="004217D3">
        <w:rPr>
          <w:rFonts w:ascii="Consolas" w:hAnsi="Consolas"/>
          <w:sz w:val="21"/>
          <w:lang w:val="ru-RU"/>
        </w:rPr>
        <w:br/>
      </w:r>
      <w:r w:rsidR="00AA4FD1">
        <w:rPr>
          <w:rFonts w:ascii="Consolas" w:hAnsi="Consolas"/>
          <w:sz w:val="21"/>
        </w:rPr>
        <w:t>scenarios</w:t>
      </w:r>
      <w:r w:rsidR="00AA4FD1" w:rsidRPr="004217D3">
        <w:rPr>
          <w:rFonts w:ascii="Consolas" w:hAnsi="Consolas"/>
          <w:sz w:val="21"/>
          <w:lang w:val="ru-RU"/>
        </w:rPr>
        <w:t>.</w:t>
      </w:r>
      <w:proofErr w:type="spellStart"/>
      <w:r w:rsidR="00AA4FD1">
        <w:rPr>
          <w:rFonts w:ascii="Consolas" w:hAnsi="Consolas"/>
          <w:sz w:val="21"/>
        </w:rPr>
        <w:t>py</w:t>
      </w:r>
      <w:proofErr w:type="spellEnd"/>
      <w:r w:rsidR="00AA4FD1" w:rsidRPr="004217D3">
        <w:rPr>
          <w:rFonts w:ascii="Consolas" w:hAnsi="Consolas"/>
          <w:sz w:val="21"/>
          <w:lang w:val="ru-RU"/>
        </w:rPr>
        <w:t xml:space="preserve"> - сборка демо-мира (</w:t>
      </w:r>
      <w:r w:rsidR="00AA4FD1">
        <w:rPr>
          <w:rFonts w:ascii="Consolas" w:hAnsi="Consolas"/>
          <w:sz w:val="21"/>
        </w:rPr>
        <w:t>models</w:t>
      </w:r>
      <w:r w:rsidR="00AA4FD1" w:rsidRPr="004217D3">
        <w:rPr>
          <w:rFonts w:ascii="Consolas" w:hAnsi="Consolas"/>
          <w:sz w:val="21"/>
          <w:lang w:val="ru-RU"/>
        </w:rPr>
        <w:t xml:space="preserve"> + </w:t>
      </w:r>
      <w:r w:rsidR="00AA4FD1">
        <w:rPr>
          <w:rFonts w:ascii="Consolas" w:hAnsi="Consolas"/>
          <w:sz w:val="21"/>
        </w:rPr>
        <w:t>core</w:t>
      </w:r>
      <w:r w:rsidR="00AA4FD1" w:rsidRPr="004217D3">
        <w:rPr>
          <w:rFonts w:ascii="Consolas" w:hAnsi="Consolas"/>
          <w:sz w:val="21"/>
          <w:lang w:val="ru-RU"/>
        </w:rPr>
        <w:t>)</w:t>
      </w:r>
      <w:r w:rsidR="00AA4FD1" w:rsidRPr="004217D3">
        <w:rPr>
          <w:rFonts w:ascii="Consolas" w:hAnsi="Consolas"/>
          <w:sz w:val="21"/>
          <w:lang w:val="ru-RU"/>
        </w:rPr>
        <w:br/>
      </w:r>
      <w:r w:rsidR="00AA4FD1">
        <w:rPr>
          <w:rFonts w:ascii="Consolas" w:hAnsi="Consolas"/>
          <w:sz w:val="21"/>
        </w:rPr>
        <w:t>main</w:t>
      </w:r>
      <w:r w:rsidR="00AA4FD1" w:rsidRPr="004217D3">
        <w:rPr>
          <w:rFonts w:ascii="Consolas" w:hAnsi="Consolas"/>
          <w:sz w:val="21"/>
          <w:lang w:val="ru-RU"/>
        </w:rPr>
        <w:t>.</w:t>
      </w:r>
      <w:proofErr w:type="spellStart"/>
      <w:r w:rsidR="00AA4FD1">
        <w:rPr>
          <w:rFonts w:ascii="Consolas" w:hAnsi="Consolas"/>
          <w:sz w:val="21"/>
        </w:rPr>
        <w:t>py</w:t>
      </w:r>
      <w:proofErr w:type="spellEnd"/>
      <w:r w:rsidR="00AA4FD1" w:rsidRPr="004217D3">
        <w:rPr>
          <w:rFonts w:ascii="Consolas" w:hAnsi="Consolas"/>
          <w:sz w:val="21"/>
          <w:lang w:val="ru-RU"/>
        </w:rPr>
        <w:t xml:space="preserve">      - точка входа, запускает </w:t>
      </w:r>
      <w:proofErr w:type="spellStart"/>
      <w:r w:rsidR="00AA4FD1">
        <w:rPr>
          <w:rFonts w:ascii="Consolas" w:hAnsi="Consolas"/>
          <w:sz w:val="21"/>
        </w:rPr>
        <w:t>ui</w:t>
      </w:r>
      <w:proofErr w:type="spellEnd"/>
    </w:p>
    <w:p w14:paraId="2040AFB5" w14:textId="77777777" w:rsidR="00E420A6" w:rsidRDefault="00AA4FD1">
      <w:pPr>
        <w:pStyle w:val="21"/>
      </w:pPr>
      <w:bookmarkStart w:id="16" w:name="_Toc233111644"/>
      <w:r>
        <w:t>А.3. Назначение модуле</w:t>
      </w:r>
      <w:r>
        <w:t>й</w:t>
      </w:r>
      <w:bookmarkEnd w:id="16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1134"/>
        <w:gridCol w:w="5783"/>
      </w:tblGrid>
      <w:tr w:rsidR="00E420A6" w14:paraId="6339BF50" w14:textId="77777777">
        <w:trPr>
          <w:jc w:val="center"/>
        </w:trPr>
        <w:tc>
          <w:tcPr>
            <w:tcW w:w="2154" w:type="dxa"/>
          </w:tcPr>
          <w:p w14:paraId="6CA17810" w14:textId="77777777" w:rsidR="00E420A6" w:rsidRDefault="00AA4FD1">
            <w:pPr>
              <w:spacing w:line="240" w:lineRule="auto"/>
              <w:jc w:val="left"/>
            </w:pPr>
            <w:r>
              <w:rPr>
                <w:b/>
                <w:sz w:val="24"/>
              </w:rPr>
              <w:t>Модуль</w:t>
            </w:r>
          </w:p>
        </w:tc>
        <w:tc>
          <w:tcPr>
            <w:tcW w:w="1134" w:type="dxa"/>
          </w:tcPr>
          <w:p w14:paraId="0987EF55" w14:textId="77777777" w:rsidR="00E420A6" w:rsidRDefault="00AA4FD1">
            <w:pPr>
              <w:spacing w:line="240" w:lineRule="auto"/>
              <w:jc w:val="left"/>
            </w:pPr>
            <w:r>
              <w:rPr>
                <w:b/>
                <w:sz w:val="24"/>
              </w:rPr>
              <w:t>Слой</w:t>
            </w:r>
          </w:p>
        </w:tc>
        <w:tc>
          <w:tcPr>
            <w:tcW w:w="5783" w:type="dxa"/>
          </w:tcPr>
          <w:p w14:paraId="3EF54A8C" w14:textId="77777777" w:rsidR="00E420A6" w:rsidRDefault="00AA4FD1">
            <w:pPr>
              <w:spacing w:line="240" w:lineRule="auto"/>
              <w:jc w:val="left"/>
            </w:pPr>
            <w:r>
              <w:rPr>
                <w:b/>
                <w:sz w:val="24"/>
              </w:rPr>
              <w:t>Ответственность</w:t>
            </w:r>
          </w:p>
        </w:tc>
      </w:tr>
      <w:tr w:rsidR="00E420A6" w:rsidRPr="004217D3" w14:paraId="4D153B45" w14:textId="77777777">
        <w:trPr>
          <w:jc w:val="center"/>
        </w:trPr>
        <w:tc>
          <w:tcPr>
            <w:tcW w:w="2154" w:type="dxa"/>
          </w:tcPr>
          <w:p w14:paraId="396D53D4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models/field.py</w:t>
            </w:r>
          </w:p>
        </w:tc>
        <w:tc>
          <w:tcPr>
            <w:tcW w:w="1134" w:type="dxa"/>
          </w:tcPr>
          <w:p w14:paraId="3235B7D8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модели</w:t>
            </w:r>
          </w:p>
        </w:tc>
        <w:tc>
          <w:tcPr>
            <w:tcW w:w="5783" w:type="dxa"/>
          </w:tcPr>
          <w:p w14:paraId="51DAAC6A" w14:textId="77777777" w:rsidR="00E420A6" w:rsidRPr="004217D3" w:rsidRDefault="00AA4FD1">
            <w:pPr>
              <w:spacing w:line="240" w:lineRule="auto"/>
              <w:jc w:val="left"/>
              <w:rPr>
                <w:lang w:val="ru-RU"/>
              </w:rPr>
            </w:pPr>
            <w:r w:rsidRPr="004217D3">
              <w:rPr>
                <w:sz w:val="24"/>
                <w:lang w:val="ru-RU"/>
              </w:rPr>
              <w:t>Поле как 2</w:t>
            </w:r>
            <w:r>
              <w:rPr>
                <w:sz w:val="24"/>
              </w:rPr>
              <w:t>D</w:t>
            </w:r>
            <w:r w:rsidRPr="004217D3">
              <w:rPr>
                <w:sz w:val="24"/>
                <w:lang w:val="ru-RU"/>
              </w:rPr>
              <w:t xml:space="preserve">-сетка клеток; проходимость, перечисление соседей (рёбра графа для </w:t>
            </w:r>
            <w:r>
              <w:rPr>
                <w:sz w:val="24"/>
              </w:rPr>
              <w:t>A</w:t>
            </w:r>
            <w:r w:rsidRPr="004217D3">
              <w:rPr>
                <w:sz w:val="24"/>
                <w:lang w:val="ru-RU"/>
              </w:rPr>
              <w:t>*), ближайшая станция</w:t>
            </w:r>
          </w:p>
        </w:tc>
      </w:tr>
      <w:tr w:rsidR="00E420A6" w:rsidRPr="004217D3" w14:paraId="2A73EDC0" w14:textId="77777777">
        <w:trPr>
          <w:jc w:val="center"/>
        </w:trPr>
        <w:tc>
          <w:tcPr>
            <w:tcW w:w="2154" w:type="dxa"/>
          </w:tcPr>
          <w:p w14:paraId="428F9AF6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models/task.py</w:t>
            </w:r>
          </w:p>
        </w:tc>
        <w:tc>
          <w:tcPr>
            <w:tcW w:w="1134" w:type="dxa"/>
          </w:tcPr>
          <w:p w14:paraId="1A38A17E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модели</w:t>
            </w:r>
          </w:p>
        </w:tc>
        <w:tc>
          <w:tcPr>
            <w:tcW w:w="5783" w:type="dxa"/>
          </w:tcPr>
          <w:p w14:paraId="09981540" w14:textId="77777777" w:rsidR="00E420A6" w:rsidRPr="004217D3" w:rsidRDefault="00AA4FD1">
            <w:pPr>
              <w:spacing w:line="240" w:lineRule="auto"/>
              <w:jc w:val="left"/>
              <w:rPr>
                <w:lang w:val="ru-RU"/>
              </w:rPr>
            </w:pPr>
            <w:r w:rsidRPr="004217D3">
              <w:rPr>
                <w:sz w:val="24"/>
                <w:lang w:val="ru-RU"/>
              </w:rPr>
              <w:t>Наряд: приоритет, срок, длительность, статус; правило сравнения для очереди</w:t>
            </w:r>
          </w:p>
        </w:tc>
      </w:tr>
      <w:tr w:rsidR="00E420A6" w:rsidRPr="004217D3" w14:paraId="64064E83" w14:textId="77777777">
        <w:trPr>
          <w:jc w:val="center"/>
        </w:trPr>
        <w:tc>
          <w:tcPr>
            <w:tcW w:w="2154" w:type="dxa"/>
          </w:tcPr>
          <w:p w14:paraId="3C74ACC0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odels/robot.py</w:t>
            </w:r>
          </w:p>
        </w:tc>
        <w:tc>
          <w:tcPr>
            <w:tcW w:w="1134" w:type="dxa"/>
          </w:tcPr>
          <w:p w14:paraId="63141EF5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модели</w:t>
            </w:r>
          </w:p>
        </w:tc>
        <w:tc>
          <w:tcPr>
            <w:tcW w:w="5783" w:type="dxa"/>
          </w:tcPr>
          <w:p w14:paraId="15F49BB6" w14:textId="77777777" w:rsidR="00E420A6" w:rsidRPr="004217D3" w:rsidRDefault="00AA4FD1">
            <w:pPr>
              <w:spacing w:line="240" w:lineRule="auto"/>
              <w:jc w:val="left"/>
              <w:rPr>
                <w:lang w:val="ru-RU"/>
              </w:rPr>
            </w:pPr>
            <w:r w:rsidRPr="004217D3">
              <w:rPr>
                <w:sz w:val="24"/>
                <w:lang w:val="ru-RU"/>
              </w:rPr>
              <w:t>Базовый робот и три подтипа; состояние, движение, расход и пополнение заряда</w:t>
            </w:r>
          </w:p>
        </w:tc>
      </w:tr>
      <w:tr w:rsidR="00E420A6" w:rsidRPr="004217D3" w14:paraId="7B4D30F0" w14:textId="77777777">
        <w:trPr>
          <w:jc w:val="center"/>
        </w:trPr>
        <w:tc>
          <w:tcPr>
            <w:tcW w:w="2154" w:type="dxa"/>
          </w:tcPr>
          <w:p w14:paraId="60FED6AC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core/pathfinding.py</w:t>
            </w:r>
          </w:p>
        </w:tc>
        <w:tc>
          <w:tcPr>
            <w:tcW w:w="1134" w:type="dxa"/>
          </w:tcPr>
          <w:p w14:paraId="2B7E7195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ядро</w:t>
            </w:r>
          </w:p>
        </w:tc>
        <w:tc>
          <w:tcPr>
            <w:tcW w:w="5783" w:type="dxa"/>
          </w:tcPr>
          <w:p w14:paraId="2CD82697" w14:textId="77777777" w:rsidR="00E420A6" w:rsidRPr="004217D3" w:rsidRDefault="00AA4FD1">
            <w:pPr>
              <w:spacing w:line="240" w:lineRule="auto"/>
              <w:jc w:val="left"/>
              <w:rPr>
                <w:lang w:val="ru-RU"/>
              </w:rPr>
            </w:pPr>
            <w:r w:rsidRPr="004217D3">
              <w:rPr>
                <w:sz w:val="24"/>
                <w:lang w:val="ru-RU"/>
              </w:rPr>
              <w:t xml:space="preserve">Поиск кратчайшего маршрута </w:t>
            </w:r>
            <w:r>
              <w:rPr>
                <w:sz w:val="24"/>
              </w:rPr>
              <w:t>A</w:t>
            </w:r>
            <w:r w:rsidRPr="004217D3">
              <w:rPr>
                <w:sz w:val="24"/>
                <w:lang w:val="ru-RU"/>
              </w:rPr>
              <w:t>* по сетке</w:t>
            </w:r>
          </w:p>
        </w:tc>
      </w:tr>
      <w:tr w:rsidR="00E420A6" w:rsidRPr="004217D3" w14:paraId="3B07FFF0" w14:textId="77777777">
        <w:trPr>
          <w:jc w:val="center"/>
        </w:trPr>
        <w:tc>
          <w:tcPr>
            <w:tcW w:w="2154" w:type="dxa"/>
          </w:tcPr>
          <w:p w14:paraId="5B5B6F55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core/algorithms.py</w:t>
            </w:r>
          </w:p>
        </w:tc>
        <w:tc>
          <w:tcPr>
            <w:tcW w:w="1134" w:type="dxa"/>
          </w:tcPr>
          <w:p w14:paraId="5DCAEB5D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ядро</w:t>
            </w:r>
          </w:p>
        </w:tc>
        <w:tc>
          <w:tcPr>
            <w:tcW w:w="5783" w:type="dxa"/>
          </w:tcPr>
          <w:p w14:paraId="4CB446AC" w14:textId="77777777" w:rsidR="00E420A6" w:rsidRPr="004217D3" w:rsidRDefault="00AA4FD1">
            <w:pPr>
              <w:spacing w:line="240" w:lineRule="auto"/>
              <w:jc w:val="left"/>
              <w:rPr>
                <w:lang w:val="ru-RU"/>
              </w:rPr>
            </w:pPr>
            <w:r w:rsidRPr="004217D3">
              <w:rPr>
                <w:sz w:val="24"/>
                <w:lang w:val="ru-RU"/>
              </w:rPr>
              <w:t>Устойчивая сортировка слиянием и поиск ближайшего элемента</w:t>
            </w:r>
          </w:p>
        </w:tc>
      </w:tr>
      <w:tr w:rsidR="00E420A6" w:rsidRPr="004217D3" w14:paraId="52E9DE9D" w14:textId="77777777">
        <w:trPr>
          <w:jc w:val="center"/>
        </w:trPr>
        <w:tc>
          <w:tcPr>
            <w:tcW w:w="2154" w:type="dxa"/>
          </w:tcPr>
          <w:p w14:paraId="3CF270A8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core/scheduler.py</w:t>
            </w:r>
          </w:p>
        </w:tc>
        <w:tc>
          <w:tcPr>
            <w:tcW w:w="1134" w:type="dxa"/>
          </w:tcPr>
          <w:p w14:paraId="3BD8A809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ядро</w:t>
            </w:r>
          </w:p>
        </w:tc>
        <w:tc>
          <w:tcPr>
            <w:tcW w:w="5783" w:type="dxa"/>
          </w:tcPr>
          <w:p w14:paraId="01B3344B" w14:textId="77777777" w:rsidR="00E420A6" w:rsidRPr="004217D3" w:rsidRDefault="00AA4FD1">
            <w:pPr>
              <w:spacing w:line="240" w:lineRule="auto"/>
              <w:jc w:val="left"/>
              <w:rPr>
                <w:lang w:val="ru-RU"/>
              </w:rPr>
            </w:pPr>
            <w:r w:rsidRPr="004217D3">
              <w:rPr>
                <w:sz w:val="24"/>
                <w:lang w:val="ru-RU"/>
              </w:rPr>
              <w:t>Диспетчер: очередь приоритетов, план дня, назначение исполнителей</w:t>
            </w:r>
          </w:p>
        </w:tc>
      </w:tr>
      <w:tr w:rsidR="00E420A6" w:rsidRPr="004217D3" w14:paraId="5AD171DF" w14:textId="77777777">
        <w:trPr>
          <w:jc w:val="center"/>
        </w:trPr>
        <w:tc>
          <w:tcPr>
            <w:tcW w:w="2154" w:type="dxa"/>
          </w:tcPr>
          <w:p w14:paraId="710DFDCF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core/simulation.py</w:t>
            </w:r>
          </w:p>
        </w:tc>
        <w:tc>
          <w:tcPr>
            <w:tcW w:w="1134" w:type="dxa"/>
          </w:tcPr>
          <w:p w14:paraId="40CED7B3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ядро</w:t>
            </w:r>
          </w:p>
        </w:tc>
        <w:tc>
          <w:tcPr>
            <w:tcW w:w="5783" w:type="dxa"/>
          </w:tcPr>
          <w:p w14:paraId="5A35BE46" w14:textId="77777777" w:rsidR="00E420A6" w:rsidRPr="004217D3" w:rsidRDefault="00AA4FD1">
            <w:pPr>
              <w:spacing w:line="240" w:lineRule="auto"/>
              <w:jc w:val="left"/>
              <w:rPr>
                <w:lang w:val="ru-RU"/>
              </w:rPr>
            </w:pPr>
            <w:r w:rsidRPr="004217D3">
              <w:rPr>
                <w:sz w:val="24"/>
                <w:lang w:val="ru-RU"/>
              </w:rPr>
              <w:t>Пошаговый движок: тик/день, автомат состояний роботов, статистика, журнал</w:t>
            </w:r>
          </w:p>
        </w:tc>
      </w:tr>
      <w:tr w:rsidR="00E420A6" w:rsidRPr="004217D3" w14:paraId="63AF9180" w14:textId="77777777">
        <w:trPr>
          <w:jc w:val="center"/>
        </w:trPr>
        <w:tc>
          <w:tcPr>
            <w:tcW w:w="2154" w:type="dxa"/>
          </w:tcPr>
          <w:p w14:paraId="300A6E2D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ui/gui.py</w:t>
            </w:r>
          </w:p>
        </w:tc>
        <w:tc>
          <w:tcPr>
            <w:tcW w:w="1134" w:type="dxa"/>
          </w:tcPr>
          <w:p w14:paraId="1B3178FC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интерфейс</w:t>
            </w:r>
          </w:p>
        </w:tc>
        <w:tc>
          <w:tcPr>
            <w:tcW w:w="5783" w:type="dxa"/>
          </w:tcPr>
          <w:p w14:paraId="53FB1DB5" w14:textId="77777777" w:rsidR="00E420A6" w:rsidRPr="004217D3" w:rsidRDefault="00AA4FD1">
            <w:pPr>
              <w:spacing w:line="240" w:lineRule="auto"/>
              <w:jc w:val="left"/>
              <w:rPr>
                <w:lang w:val="ru-RU"/>
              </w:rPr>
            </w:pPr>
            <w:r w:rsidRPr="004217D3">
              <w:rPr>
                <w:sz w:val="24"/>
                <w:lang w:val="ru-RU"/>
              </w:rPr>
              <w:t>Окно, отрисовка поля, таблицы, диалоги, анимаци</w:t>
            </w:r>
            <w:r w:rsidRPr="004217D3">
              <w:rPr>
                <w:sz w:val="24"/>
                <w:lang w:val="ru-RU"/>
              </w:rPr>
              <w:t>я</w:t>
            </w:r>
          </w:p>
        </w:tc>
      </w:tr>
      <w:tr w:rsidR="00E420A6" w:rsidRPr="004217D3" w14:paraId="26307F39" w14:textId="77777777">
        <w:trPr>
          <w:jc w:val="center"/>
        </w:trPr>
        <w:tc>
          <w:tcPr>
            <w:tcW w:w="2154" w:type="dxa"/>
          </w:tcPr>
          <w:p w14:paraId="616DD927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scenarios.py</w:t>
            </w:r>
          </w:p>
        </w:tc>
        <w:tc>
          <w:tcPr>
            <w:tcW w:w="1134" w:type="dxa"/>
          </w:tcPr>
          <w:p w14:paraId="4E309E76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сборка</w:t>
            </w:r>
          </w:p>
        </w:tc>
        <w:tc>
          <w:tcPr>
            <w:tcW w:w="5783" w:type="dxa"/>
          </w:tcPr>
          <w:p w14:paraId="3A3BE0EC" w14:textId="77777777" w:rsidR="00E420A6" w:rsidRPr="004217D3" w:rsidRDefault="00AA4FD1">
            <w:pPr>
              <w:spacing w:line="240" w:lineRule="auto"/>
              <w:jc w:val="left"/>
              <w:rPr>
                <w:lang w:val="ru-RU"/>
              </w:rPr>
            </w:pPr>
            <w:r w:rsidRPr="004217D3">
              <w:rPr>
                <w:sz w:val="24"/>
                <w:lang w:val="ru-RU"/>
              </w:rPr>
              <w:t>Готовый демо-мир: поле, парк роботов, стартовые наряды</w:t>
            </w:r>
          </w:p>
        </w:tc>
      </w:tr>
      <w:tr w:rsidR="00E420A6" w:rsidRPr="004217D3" w14:paraId="74AAC7C8" w14:textId="77777777">
        <w:trPr>
          <w:jc w:val="center"/>
        </w:trPr>
        <w:tc>
          <w:tcPr>
            <w:tcW w:w="2154" w:type="dxa"/>
          </w:tcPr>
          <w:p w14:paraId="2D8D7E1B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main.py</w:t>
            </w:r>
          </w:p>
        </w:tc>
        <w:tc>
          <w:tcPr>
            <w:tcW w:w="1134" w:type="dxa"/>
          </w:tcPr>
          <w:p w14:paraId="282BA7D4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запуск</w:t>
            </w:r>
          </w:p>
        </w:tc>
        <w:tc>
          <w:tcPr>
            <w:tcW w:w="5783" w:type="dxa"/>
          </w:tcPr>
          <w:p w14:paraId="2DD23793" w14:textId="77777777" w:rsidR="00E420A6" w:rsidRPr="004217D3" w:rsidRDefault="00AA4FD1">
            <w:pPr>
              <w:spacing w:line="240" w:lineRule="auto"/>
              <w:jc w:val="left"/>
              <w:rPr>
                <w:lang w:val="ru-RU"/>
              </w:rPr>
            </w:pPr>
            <w:r w:rsidRPr="004217D3">
              <w:rPr>
                <w:sz w:val="24"/>
                <w:lang w:val="ru-RU"/>
              </w:rPr>
              <w:t>Настройка путей и запуск интерфейса</w:t>
            </w:r>
          </w:p>
        </w:tc>
      </w:tr>
    </w:tbl>
    <w:p w14:paraId="56BF4B80" w14:textId="77777777" w:rsidR="00E420A6" w:rsidRPr="004217D3" w:rsidRDefault="00E420A6">
      <w:pPr>
        <w:rPr>
          <w:lang w:val="ru-RU"/>
        </w:rPr>
      </w:pPr>
    </w:p>
    <w:p w14:paraId="03C0537B" w14:textId="77777777" w:rsidR="00E420A6" w:rsidRPr="004217D3" w:rsidRDefault="00AA4FD1">
      <w:pPr>
        <w:pStyle w:val="21"/>
        <w:rPr>
          <w:lang w:val="ru-RU"/>
        </w:rPr>
      </w:pPr>
      <w:bookmarkStart w:id="17" w:name="_Toc233111645"/>
      <w:r w:rsidRPr="004217D3">
        <w:rPr>
          <w:lang w:val="ru-RU"/>
        </w:rPr>
        <w:t>А.4. Ключевые классы</w:t>
      </w:r>
      <w:bookmarkEnd w:id="17"/>
    </w:p>
    <w:p w14:paraId="044F5155" w14:textId="77777777" w:rsidR="00E420A6" w:rsidRPr="004217D3" w:rsidRDefault="00AA4FD1">
      <w:pPr>
        <w:jc w:val="left"/>
        <w:rPr>
          <w:lang w:val="ru-RU"/>
        </w:rPr>
      </w:pPr>
      <w:r w:rsidRPr="004217D3">
        <w:rPr>
          <w:lang w:val="ru-RU"/>
        </w:rPr>
        <w:t>Поле и клетка.</w:t>
      </w:r>
    </w:p>
    <w:p w14:paraId="71EFCD78" w14:textId="77777777" w:rsidR="00E420A6" w:rsidRDefault="00AA4FD1">
      <w:pPr>
        <w:pStyle w:val="a0"/>
      </w:pPr>
      <w:proofErr w:type="spellStart"/>
      <w:r>
        <w:t>CellKind</w:t>
      </w:r>
      <w:proofErr w:type="spellEnd"/>
      <w:r>
        <w:t xml:space="preserve"> (</w:t>
      </w:r>
      <w:proofErr w:type="spellStart"/>
      <w:r>
        <w:t>перечисление</w:t>
      </w:r>
      <w:proofErr w:type="spellEnd"/>
      <w:r>
        <w:t>): FREE, OBSTACLE, CHARGE.</w:t>
      </w:r>
    </w:p>
    <w:p w14:paraId="17AA5926" w14:textId="77777777" w:rsidR="00E420A6" w:rsidRDefault="00AA4FD1">
      <w:pPr>
        <w:pStyle w:val="a0"/>
      </w:pPr>
      <w:r>
        <w:t xml:space="preserve">Cell: координаты x, y и тип kind; </w:t>
      </w:r>
      <w:r>
        <w:t>свойство passable.</w:t>
      </w:r>
    </w:p>
    <w:p w14:paraId="7D2AD7A6" w14:textId="77777777" w:rsidR="00E420A6" w:rsidRDefault="00AA4FD1">
      <w:pPr>
        <w:pStyle w:val="a0"/>
      </w:pPr>
      <w:r>
        <w:t>Field: width, height, матрица grid, список charge_stations; методы in_bounds, passable, neighbors, add_obstacle, add_charge_station, nearest_charge, статический manhattan.</w:t>
      </w:r>
    </w:p>
    <w:p w14:paraId="6F9FFB21" w14:textId="77777777" w:rsidR="00E420A6" w:rsidRDefault="00AA4FD1">
      <w:pPr>
        <w:jc w:val="left"/>
      </w:pPr>
      <w:r>
        <w:t>Наряд.</w:t>
      </w:r>
    </w:p>
    <w:p w14:paraId="67721CB1" w14:textId="77777777" w:rsidR="00E420A6" w:rsidRPr="004217D3" w:rsidRDefault="00AA4FD1">
      <w:pPr>
        <w:pStyle w:val="a0"/>
        <w:rPr>
          <w:lang w:val="ru-RU"/>
        </w:rPr>
      </w:pPr>
      <w:r>
        <w:lastRenderedPageBreak/>
        <w:t xml:space="preserve">Task: id, kind, координаты, priority, deadline, duration, </w:t>
      </w:r>
      <w:r>
        <w:t xml:space="preserve">status. </w:t>
      </w:r>
      <w:r w:rsidRPr="004217D3">
        <w:rPr>
          <w:lang w:val="ru-RU"/>
        </w:rPr>
        <w:t xml:space="preserve">Метод </w:t>
      </w:r>
      <w:r>
        <w:t>sort</w:t>
      </w:r>
      <w:r w:rsidRPr="004217D3">
        <w:rPr>
          <w:lang w:val="ru-RU"/>
        </w:rPr>
        <w:t>_</w:t>
      </w:r>
      <w:proofErr w:type="gramStart"/>
      <w:r>
        <w:t>key</w:t>
      </w:r>
      <w:r w:rsidRPr="004217D3">
        <w:rPr>
          <w:lang w:val="ru-RU"/>
        </w:rPr>
        <w:t>(</w:t>
      </w:r>
      <w:proofErr w:type="gramEnd"/>
      <w:r w:rsidRPr="004217D3">
        <w:rPr>
          <w:lang w:val="ru-RU"/>
        </w:rPr>
        <w:t xml:space="preserve">) возвращает кортеж (приоритет, срок, </w:t>
      </w:r>
      <w:proofErr w:type="spellStart"/>
      <w:r w:rsidRPr="004217D3">
        <w:rPr>
          <w:lang w:val="ru-RU"/>
        </w:rPr>
        <w:t>порядковый_номер</w:t>
      </w:r>
      <w:proofErr w:type="spellEnd"/>
      <w:r w:rsidRPr="004217D3">
        <w:rPr>
          <w:lang w:val="ru-RU"/>
        </w:rPr>
        <w:t>), а __</w:t>
      </w:r>
      <w:proofErr w:type="spellStart"/>
      <w:r>
        <w:t>lt</w:t>
      </w:r>
      <w:proofErr w:type="spellEnd"/>
      <w:r w:rsidRPr="004217D3">
        <w:rPr>
          <w:lang w:val="ru-RU"/>
        </w:rPr>
        <w:t xml:space="preserve">__ задаёт порядок в куче и в </w:t>
      </w:r>
      <w:r>
        <w:t>merge</w:t>
      </w:r>
      <w:r w:rsidRPr="004217D3">
        <w:rPr>
          <w:lang w:val="ru-RU"/>
        </w:rPr>
        <w:t>_</w:t>
      </w:r>
      <w:r>
        <w:t>sort</w:t>
      </w:r>
      <w:r w:rsidRPr="004217D3">
        <w:rPr>
          <w:lang w:val="ru-RU"/>
        </w:rPr>
        <w:t>.</w:t>
      </w:r>
    </w:p>
    <w:p w14:paraId="1FC3AE4F" w14:textId="77777777" w:rsidR="00E420A6" w:rsidRDefault="00AA4FD1">
      <w:pPr>
        <w:jc w:val="left"/>
      </w:pPr>
      <w:proofErr w:type="spellStart"/>
      <w:r>
        <w:t>Иерархия</w:t>
      </w:r>
      <w:proofErr w:type="spellEnd"/>
      <w:r>
        <w:t xml:space="preserve"> </w:t>
      </w:r>
      <w:proofErr w:type="spellStart"/>
      <w:r>
        <w:t>роботов</w:t>
      </w:r>
      <w:proofErr w:type="spellEnd"/>
      <w:r>
        <w:t>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381"/>
        <w:gridCol w:w="1134"/>
        <w:gridCol w:w="3855"/>
      </w:tblGrid>
      <w:tr w:rsidR="00E420A6" w14:paraId="3AEE4FAC" w14:textId="77777777">
        <w:trPr>
          <w:jc w:val="center"/>
        </w:trPr>
        <w:tc>
          <w:tcPr>
            <w:tcW w:w="1701" w:type="dxa"/>
          </w:tcPr>
          <w:p w14:paraId="3102D7C7" w14:textId="77777777" w:rsidR="00E420A6" w:rsidRDefault="00AA4FD1">
            <w:pPr>
              <w:spacing w:line="240" w:lineRule="auto"/>
              <w:jc w:val="left"/>
            </w:pPr>
            <w:r>
              <w:rPr>
                <w:b/>
                <w:sz w:val="24"/>
              </w:rPr>
              <w:t>Класс</w:t>
            </w:r>
          </w:p>
        </w:tc>
        <w:tc>
          <w:tcPr>
            <w:tcW w:w="2381" w:type="dxa"/>
          </w:tcPr>
          <w:p w14:paraId="551CC748" w14:textId="77777777" w:rsidR="00E420A6" w:rsidRDefault="00AA4FD1">
            <w:pPr>
              <w:spacing w:line="240" w:lineRule="auto"/>
              <w:jc w:val="left"/>
            </w:pPr>
            <w:r>
              <w:rPr>
                <w:b/>
                <w:sz w:val="24"/>
              </w:rPr>
              <w:t>Операции (HANDLES)</w:t>
            </w:r>
          </w:p>
        </w:tc>
        <w:tc>
          <w:tcPr>
            <w:tcW w:w="1134" w:type="dxa"/>
          </w:tcPr>
          <w:p w14:paraId="4C15F4C4" w14:textId="77777777" w:rsidR="00E420A6" w:rsidRDefault="00AA4FD1">
            <w:pPr>
              <w:spacing w:line="240" w:lineRule="auto"/>
              <w:jc w:val="left"/>
            </w:pPr>
            <w:r>
              <w:rPr>
                <w:b/>
                <w:sz w:val="24"/>
              </w:rPr>
              <w:t>Скорость</w:t>
            </w:r>
          </w:p>
        </w:tc>
        <w:tc>
          <w:tcPr>
            <w:tcW w:w="3855" w:type="dxa"/>
          </w:tcPr>
          <w:p w14:paraId="015BD45B" w14:textId="77777777" w:rsidR="00E420A6" w:rsidRDefault="00AA4FD1">
            <w:pPr>
              <w:spacing w:line="240" w:lineRule="auto"/>
              <w:jc w:val="left"/>
            </w:pPr>
            <w:r>
              <w:rPr>
                <w:b/>
                <w:sz w:val="24"/>
              </w:rPr>
              <w:t>Особенности</w:t>
            </w:r>
          </w:p>
        </w:tc>
      </w:tr>
      <w:tr w:rsidR="00E420A6" w14:paraId="3F506B6D" w14:textId="77777777">
        <w:trPr>
          <w:jc w:val="center"/>
        </w:trPr>
        <w:tc>
          <w:tcPr>
            <w:tcW w:w="1701" w:type="dxa"/>
          </w:tcPr>
          <w:p w14:paraId="63733E31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Robot (базовый)</w:t>
            </w:r>
          </w:p>
        </w:tc>
        <w:tc>
          <w:tcPr>
            <w:tcW w:w="2381" w:type="dxa"/>
          </w:tcPr>
          <w:p w14:paraId="5725D8C2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все</w:t>
            </w:r>
          </w:p>
        </w:tc>
        <w:tc>
          <w:tcPr>
            <w:tcW w:w="1134" w:type="dxa"/>
          </w:tcPr>
          <w:p w14:paraId="61F96716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3855" w:type="dxa"/>
          </w:tcPr>
          <w:p w14:paraId="37F4A450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общее состояние и поведение</w:t>
            </w:r>
          </w:p>
        </w:tc>
      </w:tr>
      <w:tr w:rsidR="00E420A6" w14:paraId="541E655B" w14:textId="77777777">
        <w:trPr>
          <w:jc w:val="center"/>
        </w:trPr>
        <w:tc>
          <w:tcPr>
            <w:tcW w:w="1701" w:type="dxa"/>
          </w:tcPr>
          <w:p w14:paraId="0B3610B0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Seeder</w:t>
            </w:r>
          </w:p>
        </w:tc>
        <w:tc>
          <w:tcPr>
            <w:tcW w:w="2381" w:type="dxa"/>
          </w:tcPr>
          <w:p w14:paraId="342AEC7B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посев, полив</w:t>
            </w:r>
          </w:p>
        </w:tc>
        <w:tc>
          <w:tcPr>
            <w:tcW w:w="1134" w:type="dxa"/>
          </w:tcPr>
          <w:p w14:paraId="6DBEFB87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3855" w:type="dxa"/>
          </w:tcPr>
          <w:p w14:paraId="52C469DF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пониженная стоимость работы</w:t>
            </w:r>
          </w:p>
        </w:tc>
      </w:tr>
      <w:tr w:rsidR="00E420A6" w14:paraId="67745D83" w14:textId="77777777">
        <w:trPr>
          <w:jc w:val="center"/>
        </w:trPr>
        <w:tc>
          <w:tcPr>
            <w:tcW w:w="1701" w:type="dxa"/>
          </w:tcPr>
          <w:p w14:paraId="2D2329A1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Harvester</w:t>
            </w:r>
          </w:p>
        </w:tc>
        <w:tc>
          <w:tcPr>
            <w:tcW w:w="2381" w:type="dxa"/>
          </w:tcPr>
          <w:p w14:paraId="3900C999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сбор</w:t>
            </w:r>
          </w:p>
        </w:tc>
        <w:tc>
          <w:tcPr>
            <w:tcW w:w="1134" w:type="dxa"/>
          </w:tcPr>
          <w:p w14:paraId="6E42D0B1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1</w:t>
            </w:r>
          </w:p>
        </w:tc>
        <w:tc>
          <w:tcPr>
            <w:tcW w:w="3855" w:type="dxa"/>
          </w:tcPr>
          <w:p w14:paraId="144CF58A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повышенный расход заряда</w:t>
            </w:r>
          </w:p>
        </w:tc>
      </w:tr>
      <w:tr w:rsidR="00E420A6" w14:paraId="71AA73AD" w14:textId="77777777">
        <w:trPr>
          <w:jc w:val="center"/>
        </w:trPr>
        <w:tc>
          <w:tcPr>
            <w:tcW w:w="1701" w:type="dxa"/>
          </w:tcPr>
          <w:p w14:paraId="76345523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Scout</w:t>
            </w:r>
          </w:p>
        </w:tc>
        <w:tc>
          <w:tcPr>
            <w:tcW w:w="2381" w:type="dxa"/>
          </w:tcPr>
          <w:p w14:paraId="50B304CB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осмотр</w:t>
            </w:r>
          </w:p>
        </w:tc>
        <w:tc>
          <w:tcPr>
            <w:tcW w:w="1134" w:type="dxa"/>
          </w:tcPr>
          <w:p w14:paraId="7ECBBAEE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2</w:t>
            </w:r>
          </w:p>
        </w:tc>
        <w:tc>
          <w:tcPr>
            <w:tcW w:w="3855" w:type="dxa"/>
          </w:tcPr>
          <w:p w14:paraId="68CF3ED6" w14:textId="77777777" w:rsidR="00E420A6" w:rsidRDefault="00AA4FD1">
            <w:pPr>
              <w:spacing w:line="240" w:lineRule="auto"/>
              <w:jc w:val="left"/>
            </w:pPr>
            <w:r>
              <w:rPr>
                <w:sz w:val="24"/>
              </w:rPr>
              <w:t>быстрый и экономичный</w:t>
            </w:r>
          </w:p>
        </w:tc>
      </w:tr>
    </w:tbl>
    <w:p w14:paraId="3324AF2E" w14:textId="77777777" w:rsidR="00E420A6" w:rsidRDefault="00E420A6"/>
    <w:p w14:paraId="216150F4" w14:textId="77777777" w:rsidR="00E420A6" w:rsidRDefault="00AA4FD1">
      <w:pPr>
        <w:ind w:firstLine="709"/>
      </w:pPr>
      <w:r>
        <w:t>Базовый Robot хранит позицию, заряд battery, скорость speed, статус, маршрут path (deque), текущий наряд task, поручение errand, ж</w:t>
      </w:r>
      <w:r>
        <w:t>урнал log и счётчики distance и done_tasks. Методы: can_handle, move_cost, work_cost, needs_charge, assign, set_route, step_move, charge_tick.</w:t>
      </w:r>
    </w:p>
    <w:p w14:paraId="2D6B60EE" w14:textId="77777777" w:rsidR="00E420A6" w:rsidRPr="004217D3" w:rsidRDefault="00AA4FD1">
      <w:pPr>
        <w:ind w:firstLine="709"/>
        <w:rPr>
          <w:lang w:val="ru-RU"/>
        </w:rPr>
      </w:pPr>
      <w:r w:rsidRPr="004217D3">
        <w:rPr>
          <w:lang w:val="ru-RU"/>
        </w:rPr>
        <w:t xml:space="preserve">Диспетчер </w:t>
      </w:r>
      <w:r>
        <w:t>Dispatcher</w:t>
      </w:r>
      <w:r w:rsidRPr="004217D3">
        <w:rPr>
          <w:lang w:val="ru-RU"/>
        </w:rPr>
        <w:t xml:space="preserve"> хранит наряды в двоичной куче. Методы: </w:t>
      </w:r>
      <w:r>
        <w:t>add</w:t>
      </w:r>
      <w:r w:rsidRPr="004217D3">
        <w:rPr>
          <w:lang w:val="ru-RU"/>
        </w:rPr>
        <w:t xml:space="preserve">, </w:t>
      </w:r>
      <w:r>
        <w:t>day</w:t>
      </w:r>
      <w:r w:rsidRPr="004217D3">
        <w:rPr>
          <w:lang w:val="ru-RU"/>
        </w:rPr>
        <w:t>_</w:t>
      </w:r>
      <w:r>
        <w:t>plan</w:t>
      </w:r>
      <w:r w:rsidRPr="004217D3">
        <w:rPr>
          <w:lang w:val="ru-RU"/>
        </w:rPr>
        <w:t xml:space="preserve"> (через </w:t>
      </w:r>
      <w:r>
        <w:t>merge</w:t>
      </w:r>
      <w:r w:rsidRPr="004217D3">
        <w:rPr>
          <w:lang w:val="ru-RU"/>
        </w:rPr>
        <w:t>_</w:t>
      </w:r>
      <w:r>
        <w:t>sort</w:t>
      </w:r>
      <w:r w:rsidRPr="004217D3">
        <w:rPr>
          <w:lang w:val="ru-RU"/>
        </w:rPr>
        <w:t xml:space="preserve">), </w:t>
      </w:r>
      <w:r>
        <w:t>expire</w:t>
      </w:r>
      <w:r w:rsidRPr="004217D3">
        <w:rPr>
          <w:lang w:val="ru-RU"/>
        </w:rPr>
        <w:t xml:space="preserve"> </w:t>
      </w:r>
      <w:r w:rsidRPr="004217D3">
        <w:rPr>
          <w:lang w:val="ru-RU"/>
        </w:rPr>
        <w:t xml:space="preserve">(снятие просроченных), </w:t>
      </w:r>
      <w:r>
        <w:t>assign</w:t>
      </w:r>
      <w:r w:rsidRPr="004217D3">
        <w:rPr>
          <w:lang w:val="ru-RU"/>
        </w:rPr>
        <w:t>_</w:t>
      </w:r>
      <w:r>
        <w:t>next</w:t>
      </w:r>
      <w:r w:rsidRPr="004217D3">
        <w:rPr>
          <w:lang w:val="ru-RU"/>
        </w:rPr>
        <w:t xml:space="preserve"> (выбор приоритетного наряда и ближайшего подходящего робота с проверкой достижимости через </w:t>
      </w:r>
      <w:r>
        <w:t>A</w:t>
      </w:r>
      <w:r w:rsidRPr="004217D3">
        <w:rPr>
          <w:lang w:val="ru-RU"/>
        </w:rPr>
        <w:t>*).</w:t>
      </w:r>
    </w:p>
    <w:p w14:paraId="0B725E76" w14:textId="77777777" w:rsidR="00E420A6" w:rsidRPr="004217D3" w:rsidRDefault="00AA4FD1">
      <w:pPr>
        <w:ind w:firstLine="709"/>
        <w:rPr>
          <w:lang w:val="ru-RU"/>
        </w:rPr>
      </w:pPr>
      <w:r w:rsidRPr="004217D3">
        <w:rPr>
          <w:lang w:val="ru-RU"/>
        </w:rPr>
        <w:t xml:space="preserve">Движок </w:t>
      </w:r>
      <w:r>
        <w:t>Simulation</w:t>
      </w:r>
      <w:r w:rsidRPr="004217D3">
        <w:rPr>
          <w:lang w:val="ru-RU"/>
        </w:rPr>
        <w:t xml:space="preserve"> (реализован как </w:t>
      </w:r>
      <w:proofErr w:type="spellStart"/>
      <w:r>
        <w:t>dataclass</w:t>
      </w:r>
      <w:proofErr w:type="spellEnd"/>
      <w:r w:rsidRPr="004217D3">
        <w:rPr>
          <w:lang w:val="ru-RU"/>
        </w:rPr>
        <w:t xml:space="preserve">) владеет полем, списком роботов, диспетчером, статистикой </w:t>
      </w:r>
      <w:r>
        <w:t>Stats</w:t>
      </w:r>
      <w:r w:rsidRPr="004217D3">
        <w:rPr>
          <w:lang w:val="ru-RU"/>
        </w:rPr>
        <w:t xml:space="preserve"> и </w:t>
      </w:r>
      <w:r w:rsidRPr="004217D3">
        <w:rPr>
          <w:lang w:val="ru-RU"/>
        </w:rPr>
        <w:t xml:space="preserve">журналом. Методы: </w:t>
      </w:r>
      <w:r>
        <w:t>step</w:t>
      </w:r>
      <w:r w:rsidRPr="004217D3">
        <w:rPr>
          <w:lang w:val="ru-RU"/>
        </w:rPr>
        <w:t xml:space="preserve">, </w:t>
      </w:r>
      <w:r>
        <w:t>run</w:t>
      </w:r>
      <w:r w:rsidRPr="004217D3">
        <w:rPr>
          <w:lang w:val="ru-RU"/>
        </w:rPr>
        <w:t>_</w:t>
      </w:r>
      <w:r>
        <w:t>day</w:t>
      </w:r>
      <w:r w:rsidRPr="004217D3">
        <w:rPr>
          <w:lang w:val="ru-RU"/>
        </w:rPr>
        <w:t xml:space="preserve">, </w:t>
      </w:r>
      <w:r>
        <w:t>run</w:t>
      </w:r>
      <w:r w:rsidRPr="004217D3">
        <w:rPr>
          <w:lang w:val="ru-RU"/>
        </w:rPr>
        <w:t>_</w:t>
      </w:r>
      <w:r>
        <w:t>days</w:t>
      </w:r>
      <w:r w:rsidRPr="004217D3">
        <w:rPr>
          <w:lang w:val="ru-RU"/>
        </w:rPr>
        <w:t xml:space="preserve"> и внутренние обработчики действий робота.</w:t>
      </w:r>
    </w:p>
    <w:p w14:paraId="3D9E79BB" w14:textId="77777777" w:rsidR="00E420A6" w:rsidRPr="004217D3" w:rsidRDefault="00AA4FD1">
      <w:pPr>
        <w:pStyle w:val="21"/>
        <w:rPr>
          <w:lang w:val="ru-RU"/>
        </w:rPr>
      </w:pPr>
      <w:bookmarkStart w:id="18" w:name="_Toc233111646"/>
      <w:r w:rsidRPr="004217D3">
        <w:rPr>
          <w:lang w:val="ru-RU"/>
        </w:rPr>
        <w:t>А.5. Последовательность одного тика симуляции</w:t>
      </w:r>
      <w:bookmarkEnd w:id="18"/>
    </w:p>
    <w:p w14:paraId="03B0E2DD" w14:textId="77777777" w:rsidR="00E420A6" w:rsidRPr="004217D3" w:rsidRDefault="00AA4FD1">
      <w:pPr>
        <w:spacing w:line="240" w:lineRule="auto"/>
        <w:jc w:val="left"/>
        <w:rPr>
          <w:lang w:val="ru-RU"/>
        </w:rPr>
      </w:pPr>
      <w:r>
        <w:rPr>
          <w:rFonts w:ascii="Consolas" w:hAnsi="Consolas"/>
          <w:sz w:val="21"/>
        </w:rPr>
        <w:t>Simulation</w:t>
      </w:r>
      <w:r w:rsidRPr="004217D3">
        <w:rPr>
          <w:rFonts w:ascii="Consolas" w:hAnsi="Consolas"/>
          <w:sz w:val="21"/>
          <w:lang w:val="ru-RU"/>
        </w:rPr>
        <w:t>.</w:t>
      </w:r>
      <w:r>
        <w:rPr>
          <w:rFonts w:ascii="Consolas" w:hAnsi="Consolas"/>
          <w:sz w:val="21"/>
        </w:rPr>
        <w:t>step</w:t>
      </w:r>
      <w:r w:rsidRPr="004217D3">
        <w:rPr>
          <w:rFonts w:ascii="Consolas" w:hAnsi="Consolas"/>
          <w:sz w:val="21"/>
          <w:lang w:val="ru-RU"/>
        </w:rPr>
        <w:t>()</w:t>
      </w:r>
      <w:r w:rsidRPr="004217D3">
        <w:rPr>
          <w:rFonts w:ascii="Consolas" w:hAnsi="Consolas"/>
          <w:sz w:val="21"/>
          <w:lang w:val="ru-RU"/>
        </w:rPr>
        <w:br/>
        <w:t xml:space="preserve">  |</w:t>
      </w:r>
      <w:r w:rsidRPr="004217D3">
        <w:rPr>
          <w:rFonts w:ascii="Consolas" w:hAnsi="Consolas"/>
          <w:sz w:val="21"/>
          <w:lang w:val="ru-RU"/>
        </w:rPr>
        <w:br/>
        <w:t xml:space="preserve">  +- начало дня -&gt; _</w:t>
      </w:r>
      <w:r>
        <w:rPr>
          <w:rFonts w:ascii="Consolas" w:hAnsi="Consolas"/>
          <w:sz w:val="21"/>
        </w:rPr>
        <w:t>start</w:t>
      </w:r>
      <w:r w:rsidRPr="004217D3">
        <w:rPr>
          <w:rFonts w:ascii="Consolas" w:hAnsi="Consolas"/>
          <w:sz w:val="21"/>
          <w:lang w:val="ru-RU"/>
        </w:rPr>
        <w:t>_</w:t>
      </w:r>
      <w:r>
        <w:rPr>
          <w:rFonts w:ascii="Consolas" w:hAnsi="Consolas"/>
          <w:sz w:val="21"/>
        </w:rPr>
        <w:t>of</w:t>
      </w:r>
      <w:r w:rsidRPr="004217D3">
        <w:rPr>
          <w:rFonts w:ascii="Consolas" w:hAnsi="Consolas"/>
          <w:sz w:val="21"/>
          <w:lang w:val="ru-RU"/>
        </w:rPr>
        <w:t>_</w:t>
      </w:r>
      <w:r>
        <w:rPr>
          <w:rFonts w:ascii="Consolas" w:hAnsi="Consolas"/>
          <w:sz w:val="21"/>
        </w:rPr>
        <w:t>day</w:t>
      </w:r>
      <w:r w:rsidRPr="004217D3">
        <w:rPr>
          <w:rFonts w:ascii="Consolas" w:hAnsi="Consolas"/>
          <w:sz w:val="21"/>
          <w:lang w:val="ru-RU"/>
        </w:rPr>
        <w:t>():</w:t>
      </w:r>
      <w:r w:rsidRPr="004217D3">
        <w:rPr>
          <w:rFonts w:ascii="Consolas" w:hAnsi="Consolas"/>
          <w:sz w:val="21"/>
          <w:lang w:val="ru-RU"/>
        </w:rPr>
        <w:br/>
        <w:t xml:space="preserve">  |     </w:t>
      </w:r>
      <w:r>
        <w:rPr>
          <w:rFonts w:ascii="Consolas" w:hAnsi="Consolas"/>
          <w:sz w:val="21"/>
        </w:rPr>
        <w:t>Dispatcher</w:t>
      </w:r>
      <w:r w:rsidRPr="004217D3">
        <w:rPr>
          <w:rFonts w:ascii="Consolas" w:hAnsi="Consolas"/>
          <w:sz w:val="21"/>
          <w:lang w:val="ru-RU"/>
        </w:rPr>
        <w:t>.</w:t>
      </w:r>
      <w:r>
        <w:rPr>
          <w:rFonts w:ascii="Consolas" w:hAnsi="Consolas"/>
          <w:sz w:val="21"/>
        </w:rPr>
        <w:t>expire</w:t>
      </w:r>
      <w:r w:rsidRPr="004217D3">
        <w:rPr>
          <w:rFonts w:ascii="Consolas" w:hAnsi="Consolas"/>
          <w:sz w:val="21"/>
          <w:lang w:val="ru-RU"/>
        </w:rPr>
        <w:t>(</w:t>
      </w:r>
      <w:r>
        <w:rPr>
          <w:rFonts w:ascii="Consolas" w:hAnsi="Consolas"/>
          <w:sz w:val="21"/>
        </w:rPr>
        <w:t>day</w:t>
      </w:r>
      <w:r w:rsidRPr="004217D3">
        <w:rPr>
          <w:rFonts w:ascii="Consolas" w:hAnsi="Consolas"/>
          <w:sz w:val="21"/>
          <w:lang w:val="ru-RU"/>
        </w:rPr>
        <w:t>) -&gt; снять просроченные наряды</w:t>
      </w:r>
      <w:r w:rsidRPr="004217D3">
        <w:rPr>
          <w:rFonts w:ascii="Consolas" w:hAnsi="Consolas"/>
          <w:sz w:val="21"/>
          <w:lang w:val="ru-RU"/>
        </w:rPr>
        <w:br/>
        <w:t xml:space="preserve">  |</w:t>
      </w:r>
      <w:r w:rsidRPr="004217D3">
        <w:rPr>
          <w:rFonts w:ascii="Consolas" w:hAnsi="Consolas"/>
          <w:sz w:val="21"/>
          <w:lang w:val="ru-RU"/>
        </w:rPr>
        <w:br/>
        <w:t xml:space="preserve">  +-</w:t>
      </w:r>
      <w:r w:rsidRPr="004217D3">
        <w:rPr>
          <w:rFonts w:ascii="Consolas" w:hAnsi="Consolas"/>
          <w:sz w:val="21"/>
          <w:lang w:val="ru-RU"/>
        </w:rPr>
        <w:t xml:space="preserve"> цикл: </w:t>
      </w:r>
      <w:r>
        <w:rPr>
          <w:rFonts w:ascii="Consolas" w:hAnsi="Consolas"/>
          <w:sz w:val="21"/>
        </w:rPr>
        <w:t>Dispatcher</w:t>
      </w:r>
      <w:r w:rsidRPr="004217D3">
        <w:rPr>
          <w:rFonts w:ascii="Consolas" w:hAnsi="Consolas"/>
          <w:sz w:val="21"/>
          <w:lang w:val="ru-RU"/>
        </w:rPr>
        <w:t>.</w:t>
      </w:r>
      <w:r>
        <w:rPr>
          <w:rFonts w:ascii="Consolas" w:hAnsi="Consolas"/>
          <w:sz w:val="21"/>
        </w:rPr>
        <w:t>assign</w:t>
      </w:r>
      <w:r w:rsidRPr="004217D3">
        <w:rPr>
          <w:rFonts w:ascii="Consolas" w:hAnsi="Consolas"/>
          <w:sz w:val="21"/>
          <w:lang w:val="ru-RU"/>
        </w:rPr>
        <w:t>_</w:t>
      </w:r>
      <w:r>
        <w:rPr>
          <w:rFonts w:ascii="Consolas" w:hAnsi="Consolas"/>
          <w:sz w:val="21"/>
        </w:rPr>
        <w:t>next</w:t>
      </w:r>
      <w:r w:rsidRPr="004217D3">
        <w:rPr>
          <w:rFonts w:ascii="Consolas" w:hAnsi="Consolas"/>
          <w:sz w:val="21"/>
          <w:lang w:val="ru-RU"/>
        </w:rPr>
        <w:t>(</w:t>
      </w:r>
      <w:r>
        <w:rPr>
          <w:rFonts w:ascii="Consolas" w:hAnsi="Consolas"/>
          <w:sz w:val="21"/>
        </w:rPr>
        <w:t>robots</w:t>
      </w:r>
      <w:r w:rsidRPr="004217D3">
        <w:rPr>
          <w:rFonts w:ascii="Consolas" w:hAnsi="Consolas"/>
          <w:sz w:val="21"/>
          <w:lang w:val="ru-RU"/>
        </w:rPr>
        <w:t>)</w:t>
      </w:r>
      <w:r w:rsidRPr="004217D3">
        <w:rPr>
          <w:rFonts w:ascii="Consolas" w:hAnsi="Consolas"/>
          <w:sz w:val="21"/>
          <w:lang w:val="ru-RU"/>
        </w:rPr>
        <w:br/>
        <w:t xml:space="preserve">  |     +- отобрать свободных и заряженных роботов</w:t>
      </w:r>
      <w:r w:rsidRPr="004217D3">
        <w:rPr>
          <w:rFonts w:ascii="Consolas" w:hAnsi="Consolas"/>
          <w:sz w:val="21"/>
          <w:lang w:val="ru-RU"/>
        </w:rPr>
        <w:br/>
        <w:t xml:space="preserve">  |     +- взять самый приоритетный наряд (</w:t>
      </w:r>
      <w:r>
        <w:rPr>
          <w:rFonts w:ascii="Consolas" w:hAnsi="Consolas"/>
          <w:sz w:val="21"/>
        </w:rPr>
        <w:t>sorted</w:t>
      </w:r>
      <w:r w:rsidRPr="004217D3">
        <w:rPr>
          <w:rFonts w:ascii="Consolas" w:hAnsi="Consolas"/>
          <w:sz w:val="21"/>
          <w:lang w:val="ru-RU"/>
        </w:rPr>
        <w:t xml:space="preserve"> по __</w:t>
      </w:r>
      <w:proofErr w:type="spellStart"/>
      <w:r>
        <w:rPr>
          <w:rFonts w:ascii="Consolas" w:hAnsi="Consolas"/>
          <w:sz w:val="21"/>
        </w:rPr>
        <w:t>lt</w:t>
      </w:r>
      <w:proofErr w:type="spellEnd"/>
      <w:r w:rsidRPr="004217D3">
        <w:rPr>
          <w:rFonts w:ascii="Consolas" w:hAnsi="Consolas"/>
          <w:sz w:val="21"/>
          <w:lang w:val="ru-RU"/>
        </w:rPr>
        <w:t>__)</w:t>
      </w:r>
      <w:r w:rsidRPr="004217D3">
        <w:rPr>
          <w:rFonts w:ascii="Consolas" w:hAnsi="Consolas"/>
          <w:sz w:val="21"/>
          <w:lang w:val="ru-RU"/>
        </w:rPr>
        <w:br/>
        <w:t xml:space="preserve">  |     +- </w:t>
      </w:r>
      <w:r>
        <w:rPr>
          <w:rFonts w:ascii="Consolas" w:hAnsi="Consolas"/>
          <w:sz w:val="21"/>
        </w:rPr>
        <w:t>nearest</w:t>
      </w:r>
      <w:r w:rsidRPr="004217D3">
        <w:rPr>
          <w:rFonts w:ascii="Consolas" w:hAnsi="Consolas"/>
          <w:sz w:val="21"/>
          <w:lang w:val="ru-RU"/>
        </w:rPr>
        <w:t>(): ближайший подходящий робот</w:t>
      </w:r>
      <w:r w:rsidRPr="004217D3">
        <w:rPr>
          <w:rFonts w:ascii="Consolas" w:hAnsi="Consolas"/>
          <w:sz w:val="21"/>
          <w:lang w:val="ru-RU"/>
        </w:rPr>
        <w:br/>
        <w:t xml:space="preserve">  |     +- </w:t>
      </w:r>
      <w:r>
        <w:rPr>
          <w:rFonts w:ascii="Consolas" w:hAnsi="Consolas"/>
          <w:sz w:val="21"/>
        </w:rPr>
        <w:t>a</w:t>
      </w:r>
      <w:r w:rsidRPr="004217D3">
        <w:rPr>
          <w:rFonts w:ascii="Consolas" w:hAnsi="Consolas"/>
          <w:sz w:val="21"/>
          <w:lang w:val="ru-RU"/>
        </w:rPr>
        <w:t>_</w:t>
      </w:r>
      <w:r>
        <w:rPr>
          <w:rFonts w:ascii="Consolas" w:hAnsi="Consolas"/>
          <w:sz w:val="21"/>
        </w:rPr>
        <w:t>star</w:t>
      </w:r>
      <w:r w:rsidRPr="004217D3">
        <w:rPr>
          <w:rFonts w:ascii="Consolas" w:hAnsi="Consolas"/>
          <w:sz w:val="21"/>
          <w:lang w:val="ru-RU"/>
        </w:rPr>
        <w:t>(): построить маршрут</w:t>
      </w:r>
      <w:r w:rsidRPr="004217D3">
        <w:rPr>
          <w:rFonts w:ascii="Consolas" w:hAnsi="Consolas"/>
          <w:sz w:val="21"/>
          <w:lang w:val="ru-RU"/>
        </w:rPr>
        <w:br/>
        <w:t xml:space="preserve">  |     +- </w:t>
      </w:r>
      <w:r>
        <w:rPr>
          <w:rFonts w:ascii="Consolas" w:hAnsi="Consolas"/>
          <w:sz w:val="21"/>
        </w:rPr>
        <w:t>Robot</w:t>
      </w:r>
      <w:r w:rsidRPr="004217D3">
        <w:rPr>
          <w:rFonts w:ascii="Consolas" w:hAnsi="Consolas"/>
          <w:sz w:val="21"/>
          <w:lang w:val="ru-RU"/>
        </w:rPr>
        <w:t>.</w:t>
      </w:r>
      <w:r>
        <w:rPr>
          <w:rFonts w:ascii="Consolas" w:hAnsi="Consolas"/>
          <w:sz w:val="21"/>
        </w:rPr>
        <w:t>a</w:t>
      </w:r>
      <w:r>
        <w:rPr>
          <w:rFonts w:ascii="Consolas" w:hAnsi="Consolas"/>
          <w:sz w:val="21"/>
        </w:rPr>
        <w:t>ssign</w:t>
      </w:r>
      <w:r w:rsidRPr="004217D3">
        <w:rPr>
          <w:rFonts w:ascii="Consolas" w:hAnsi="Consolas"/>
          <w:sz w:val="21"/>
          <w:lang w:val="ru-RU"/>
        </w:rPr>
        <w:t>(</w:t>
      </w:r>
      <w:r>
        <w:rPr>
          <w:rFonts w:ascii="Consolas" w:hAnsi="Consolas"/>
          <w:sz w:val="21"/>
        </w:rPr>
        <w:t>task</w:t>
      </w:r>
      <w:r w:rsidRPr="004217D3">
        <w:rPr>
          <w:rFonts w:ascii="Consolas" w:hAnsi="Consolas"/>
          <w:sz w:val="21"/>
          <w:lang w:val="ru-RU"/>
        </w:rPr>
        <w:t xml:space="preserve">, </w:t>
      </w:r>
      <w:r>
        <w:rPr>
          <w:rFonts w:ascii="Consolas" w:hAnsi="Consolas"/>
          <w:sz w:val="21"/>
        </w:rPr>
        <w:t>path</w:t>
      </w:r>
      <w:r w:rsidRPr="004217D3">
        <w:rPr>
          <w:rFonts w:ascii="Consolas" w:hAnsi="Consolas"/>
          <w:sz w:val="21"/>
          <w:lang w:val="ru-RU"/>
        </w:rPr>
        <w:t>)</w:t>
      </w:r>
      <w:r w:rsidRPr="004217D3">
        <w:rPr>
          <w:rFonts w:ascii="Consolas" w:hAnsi="Consolas"/>
          <w:sz w:val="21"/>
          <w:lang w:val="ru-RU"/>
        </w:rPr>
        <w:br/>
        <w:t xml:space="preserve">  |</w:t>
      </w:r>
      <w:r w:rsidRPr="004217D3">
        <w:rPr>
          <w:rFonts w:ascii="Consolas" w:hAnsi="Consolas"/>
          <w:sz w:val="21"/>
          <w:lang w:val="ru-RU"/>
        </w:rPr>
        <w:br/>
      </w:r>
      <w:r w:rsidRPr="004217D3">
        <w:rPr>
          <w:rFonts w:ascii="Consolas" w:hAnsi="Consolas"/>
          <w:sz w:val="21"/>
          <w:lang w:val="ru-RU"/>
        </w:rPr>
        <w:lastRenderedPageBreak/>
        <w:t xml:space="preserve">  +- для каждого робота -&gt; _</w:t>
      </w:r>
      <w:r>
        <w:rPr>
          <w:rFonts w:ascii="Consolas" w:hAnsi="Consolas"/>
          <w:sz w:val="21"/>
        </w:rPr>
        <w:t>act</w:t>
      </w:r>
      <w:r w:rsidRPr="004217D3">
        <w:rPr>
          <w:rFonts w:ascii="Consolas" w:hAnsi="Consolas"/>
          <w:sz w:val="21"/>
          <w:lang w:val="ru-RU"/>
        </w:rPr>
        <w:t>(</w:t>
      </w:r>
      <w:r>
        <w:rPr>
          <w:rFonts w:ascii="Consolas" w:hAnsi="Consolas"/>
          <w:sz w:val="21"/>
        </w:rPr>
        <w:t>robot</w:t>
      </w:r>
      <w:r w:rsidRPr="004217D3">
        <w:rPr>
          <w:rFonts w:ascii="Consolas" w:hAnsi="Consolas"/>
          <w:sz w:val="21"/>
          <w:lang w:val="ru-RU"/>
        </w:rPr>
        <w:t>):</w:t>
      </w:r>
      <w:r w:rsidRPr="004217D3">
        <w:rPr>
          <w:rFonts w:ascii="Consolas" w:hAnsi="Consolas"/>
          <w:sz w:val="21"/>
          <w:lang w:val="ru-RU"/>
        </w:rPr>
        <w:br/>
        <w:t xml:space="preserve">  |     заряд &lt;= 25%  -&gt; _</w:t>
      </w:r>
      <w:r>
        <w:rPr>
          <w:rFonts w:ascii="Consolas" w:hAnsi="Consolas"/>
          <w:sz w:val="21"/>
        </w:rPr>
        <w:t>send</w:t>
      </w:r>
      <w:r w:rsidRPr="004217D3">
        <w:rPr>
          <w:rFonts w:ascii="Consolas" w:hAnsi="Consolas"/>
          <w:sz w:val="21"/>
          <w:lang w:val="ru-RU"/>
        </w:rPr>
        <w:t>_</w:t>
      </w:r>
      <w:r>
        <w:rPr>
          <w:rFonts w:ascii="Consolas" w:hAnsi="Consolas"/>
          <w:sz w:val="21"/>
        </w:rPr>
        <w:t>to</w:t>
      </w:r>
      <w:r w:rsidRPr="004217D3">
        <w:rPr>
          <w:rFonts w:ascii="Consolas" w:hAnsi="Consolas"/>
          <w:sz w:val="21"/>
          <w:lang w:val="ru-RU"/>
        </w:rPr>
        <w:t>_</w:t>
      </w:r>
      <w:r>
        <w:rPr>
          <w:rFonts w:ascii="Consolas" w:hAnsi="Consolas"/>
          <w:sz w:val="21"/>
        </w:rPr>
        <w:t>charge</w:t>
      </w:r>
      <w:r w:rsidRPr="004217D3">
        <w:rPr>
          <w:rFonts w:ascii="Consolas" w:hAnsi="Consolas"/>
          <w:sz w:val="21"/>
          <w:lang w:val="ru-RU"/>
        </w:rPr>
        <w:t xml:space="preserve"> (маршрут </w:t>
      </w:r>
      <w:r>
        <w:rPr>
          <w:rFonts w:ascii="Consolas" w:hAnsi="Consolas"/>
          <w:sz w:val="21"/>
        </w:rPr>
        <w:t>A</w:t>
      </w:r>
      <w:r w:rsidRPr="004217D3">
        <w:rPr>
          <w:rFonts w:ascii="Consolas" w:hAnsi="Consolas"/>
          <w:sz w:val="21"/>
          <w:lang w:val="ru-RU"/>
        </w:rPr>
        <w:t>* к станции)</w:t>
      </w:r>
      <w:r w:rsidRPr="004217D3">
        <w:rPr>
          <w:rFonts w:ascii="Consolas" w:hAnsi="Consolas"/>
          <w:sz w:val="21"/>
          <w:lang w:val="ru-RU"/>
        </w:rPr>
        <w:br/>
        <w:t xml:space="preserve">  |     есть маршрут  -&gt; _</w:t>
      </w:r>
      <w:r>
        <w:rPr>
          <w:rFonts w:ascii="Consolas" w:hAnsi="Consolas"/>
          <w:sz w:val="21"/>
        </w:rPr>
        <w:t>move</w:t>
      </w:r>
      <w:r w:rsidRPr="004217D3">
        <w:rPr>
          <w:rFonts w:ascii="Consolas" w:hAnsi="Consolas"/>
          <w:sz w:val="21"/>
          <w:lang w:val="ru-RU"/>
        </w:rPr>
        <w:t xml:space="preserve"> (расход заряда, продвижение)</w:t>
      </w:r>
      <w:r w:rsidRPr="004217D3">
        <w:rPr>
          <w:rFonts w:ascii="Consolas" w:hAnsi="Consolas"/>
          <w:sz w:val="21"/>
          <w:lang w:val="ru-RU"/>
        </w:rPr>
        <w:br/>
        <w:t xml:space="preserve">  |     на станции    -&gt; _</w:t>
      </w:r>
      <w:r>
        <w:rPr>
          <w:rFonts w:ascii="Consolas" w:hAnsi="Consolas"/>
          <w:sz w:val="21"/>
        </w:rPr>
        <w:t>do</w:t>
      </w:r>
      <w:r w:rsidRPr="004217D3">
        <w:rPr>
          <w:rFonts w:ascii="Consolas" w:hAnsi="Consolas"/>
          <w:sz w:val="21"/>
          <w:lang w:val="ru-RU"/>
        </w:rPr>
        <w:t>_</w:t>
      </w:r>
      <w:r>
        <w:rPr>
          <w:rFonts w:ascii="Consolas" w:hAnsi="Consolas"/>
          <w:sz w:val="21"/>
        </w:rPr>
        <w:t>charge</w:t>
      </w:r>
      <w:r w:rsidRPr="004217D3">
        <w:rPr>
          <w:rFonts w:ascii="Consolas" w:hAnsi="Consolas"/>
          <w:sz w:val="21"/>
          <w:lang w:val="ru-RU"/>
        </w:rPr>
        <w:br/>
        <w:t xml:space="preserve">  |     есть наряд    -&gt; _</w:t>
      </w:r>
      <w:r>
        <w:rPr>
          <w:rFonts w:ascii="Consolas" w:hAnsi="Consolas"/>
          <w:sz w:val="21"/>
        </w:rPr>
        <w:t>do</w:t>
      </w:r>
      <w:r w:rsidRPr="004217D3">
        <w:rPr>
          <w:rFonts w:ascii="Consolas" w:hAnsi="Consolas"/>
          <w:sz w:val="21"/>
          <w:lang w:val="ru-RU"/>
        </w:rPr>
        <w:t>_</w:t>
      </w:r>
      <w:r>
        <w:rPr>
          <w:rFonts w:ascii="Consolas" w:hAnsi="Consolas"/>
          <w:sz w:val="21"/>
        </w:rPr>
        <w:t>work</w:t>
      </w:r>
      <w:r w:rsidRPr="004217D3">
        <w:rPr>
          <w:rFonts w:ascii="Consolas" w:hAnsi="Consolas"/>
          <w:sz w:val="21"/>
          <w:lang w:val="ru-RU"/>
        </w:rPr>
        <w:t xml:space="preserve"> </w:t>
      </w:r>
      <w:r w:rsidRPr="004217D3">
        <w:rPr>
          <w:rFonts w:ascii="Consolas" w:hAnsi="Consolas"/>
          <w:sz w:val="21"/>
          <w:lang w:val="ru-RU"/>
        </w:rPr>
        <w:t>(-&gt; _</w:t>
      </w:r>
      <w:r>
        <w:rPr>
          <w:rFonts w:ascii="Consolas" w:hAnsi="Consolas"/>
          <w:sz w:val="21"/>
        </w:rPr>
        <w:t>complete</w:t>
      </w:r>
      <w:r w:rsidRPr="004217D3">
        <w:rPr>
          <w:rFonts w:ascii="Consolas" w:hAnsi="Consolas"/>
          <w:sz w:val="21"/>
          <w:lang w:val="ru-RU"/>
        </w:rPr>
        <w:t>_</w:t>
      </w:r>
      <w:r>
        <w:rPr>
          <w:rFonts w:ascii="Consolas" w:hAnsi="Consolas"/>
          <w:sz w:val="21"/>
        </w:rPr>
        <w:t>task</w:t>
      </w:r>
      <w:r w:rsidRPr="004217D3">
        <w:rPr>
          <w:rFonts w:ascii="Consolas" w:hAnsi="Consolas"/>
          <w:sz w:val="21"/>
          <w:lang w:val="ru-RU"/>
        </w:rPr>
        <w:t>)</w:t>
      </w:r>
      <w:r w:rsidRPr="004217D3">
        <w:rPr>
          <w:rFonts w:ascii="Consolas" w:hAnsi="Consolas"/>
          <w:sz w:val="21"/>
          <w:lang w:val="ru-RU"/>
        </w:rPr>
        <w:br/>
        <w:t xml:space="preserve">  |     иначе         -&gt; простой</w:t>
      </w:r>
      <w:r w:rsidRPr="004217D3">
        <w:rPr>
          <w:rFonts w:ascii="Consolas" w:hAnsi="Consolas"/>
          <w:sz w:val="21"/>
          <w:lang w:val="ru-RU"/>
        </w:rPr>
        <w:br/>
        <w:t xml:space="preserve">  |</w:t>
      </w:r>
      <w:r w:rsidRPr="004217D3">
        <w:rPr>
          <w:rFonts w:ascii="Consolas" w:hAnsi="Consolas"/>
          <w:sz w:val="21"/>
          <w:lang w:val="ru-RU"/>
        </w:rPr>
        <w:br/>
        <w:t xml:space="preserve">  +- </w:t>
      </w:r>
      <w:r>
        <w:rPr>
          <w:rFonts w:ascii="Consolas" w:hAnsi="Consolas"/>
          <w:sz w:val="21"/>
        </w:rPr>
        <w:t>tick</w:t>
      </w:r>
      <w:r w:rsidRPr="004217D3">
        <w:rPr>
          <w:rFonts w:ascii="Consolas" w:hAnsi="Consolas"/>
          <w:sz w:val="21"/>
          <w:lang w:val="ru-RU"/>
        </w:rPr>
        <w:t xml:space="preserve"> += 1;  если </w:t>
      </w:r>
      <w:r>
        <w:rPr>
          <w:rFonts w:ascii="Consolas" w:hAnsi="Consolas"/>
          <w:sz w:val="21"/>
        </w:rPr>
        <w:t>tick</w:t>
      </w:r>
      <w:r w:rsidRPr="004217D3">
        <w:rPr>
          <w:rFonts w:ascii="Consolas" w:hAnsi="Consolas"/>
          <w:sz w:val="21"/>
          <w:lang w:val="ru-RU"/>
        </w:rPr>
        <w:t xml:space="preserve"> == 8 -&gt; новый день</w:t>
      </w:r>
    </w:p>
    <w:p w14:paraId="33FBE94A" w14:textId="77777777" w:rsidR="00E420A6" w:rsidRPr="004217D3" w:rsidRDefault="00AA4FD1">
      <w:pPr>
        <w:pStyle w:val="21"/>
        <w:rPr>
          <w:lang w:val="ru-RU"/>
        </w:rPr>
      </w:pPr>
      <w:bookmarkStart w:id="19" w:name="_Toc233111647"/>
      <w:r w:rsidRPr="004217D3">
        <w:rPr>
          <w:lang w:val="ru-RU"/>
        </w:rPr>
        <w:t>А.6. Конечный автомат состояний робота</w:t>
      </w:r>
      <w:bookmarkEnd w:id="19"/>
    </w:p>
    <w:p w14:paraId="62318DC7" w14:textId="77777777" w:rsidR="00E420A6" w:rsidRPr="004217D3" w:rsidRDefault="00AA4FD1">
      <w:pPr>
        <w:spacing w:line="240" w:lineRule="auto"/>
        <w:jc w:val="left"/>
        <w:rPr>
          <w:lang w:val="ru-RU"/>
        </w:rPr>
      </w:pPr>
      <w:r w:rsidRPr="004217D3">
        <w:rPr>
          <w:rFonts w:ascii="Consolas" w:hAnsi="Consolas"/>
          <w:sz w:val="21"/>
          <w:lang w:val="ru-RU"/>
        </w:rPr>
        <w:t xml:space="preserve">        назначен наряд</w:t>
      </w:r>
      <w:r w:rsidRPr="004217D3">
        <w:rPr>
          <w:rFonts w:ascii="Consolas" w:hAnsi="Consolas"/>
          <w:sz w:val="21"/>
          <w:lang w:val="ru-RU"/>
        </w:rPr>
        <w:br/>
        <w:t xml:space="preserve">  </w:t>
      </w:r>
      <w:r>
        <w:rPr>
          <w:rFonts w:ascii="Consolas" w:hAnsi="Consolas"/>
          <w:sz w:val="21"/>
        </w:rPr>
        <w:t>IDLE</w:t>
      </w:r>
      <w:r w:rsidRPr="004217D3">
        <w:rPr>
          <w:rFonts w:ascii="Consolas" w:hAnsi="Consolas"/>
          <w:sz w:val="21"/>
          <w:lang w:val="ru-RU"/>
        </w:rPr>
        <w:t xml:space="preserve"> --------------&gt; </w:t>
      </w:r>
      <w:r>
        <w:rPr>
          <w:rFonts w:ascii="Consolas" w:hAnsi="Consolas"/>
          <w:sz w:val="21"/>
        </w:rPr>
        <w:t>MOVING</w:t>
      </w:r>
      <w:r w:rsidRPr="004217D3">
        <w:rPr>
          <w:rFonts w:ascii="Consolas" w:hAnsi="Consolas"/>
          <w:sz w:val="21"/>
          <w:lang w:val="ru-RU"/>
        </w:rPr>
        <w:t xml:space="preserve"> ---(прибыл)---&gt; </w:t>
      </w:r>
      <w:r>
        <w:rPr>
          <w:rFonts w:ascii="Consolas" w:hAnsi="Consolas"/>
          <w:sz w:val="21"/>
        </w:rPr>
        <w:t>WORKING</w:t>
      </w:r>
      <w:r w:rsidRPr="004217D3">
        <w:rPr>
          <w:rFonts w:ascii="Consolas" w:hAnsi="Consolas"/>
          <w:sz w:val="21"/>
          <w:lang w:val="ru-RU"/>
        </w:rPr>
        <w:br/>
        <w:t xml:space="preserve">   ^                     |           </w:t>
      </w:r>
      <w:r w:rsidRPr="004217D3">
        <w:rPr>
          <w:rFonts w:ascii="Consolas" w:hAnsi="Consolas"/>
          <w:sz w:val="21"/>
          <w:lang w:val="ru-RU"/>
        </w:rPr>
        <w:t xml:space="preserve">            |</w:t>
      </w:r>
      <w:r w:rsidRPr="004217D3">
        <w:rPr>
          <w:rFonts w:ascii="Consolas" w:hAnsi="Consolas"/>
          <w:sz w:val="21"/>
          <w:lang w:val="ru-RU"/>
        </w:rPr>
        <w:br/>
        <w:t xml:space="preserve">   | заряд &lt;= 25%        | маршрут к станции     | наряд выполнен</w:t>
      </w:r>
      <w:r w:rsidRPr="004217D3">
        <w:rPr>
          <w:rFonts w:ascii="Consolas" w:hAnsi="Consolas"/>
          <w:sz w:val="21"/>
          <w:lang w:val="ru-RU"/>
        </w:rPr>
        <w:br/>
        <w:t xml:space="preserve">   |                     </w:t>
      </w:r>
      <w:r>
        <w:rPr>
          <w:rFonts w:ascii="Consolas" w:hAnsi="Consolas"/>
          <w:sz w:val="21"/>
        </w:rPr>
        <w:t>v</w:t>
      </w:r>
      <w:r w:rsidRPr="004217D3">
        <w:rPr>
          <w:rFonts w:ascii="Consolas" w:hAnsi="Consolas"/>
          <w:sz w:val="21"/>
          <w:lang w:val="ru-RU"/>
        </w:rPr>
        <w:t xml:space="preserve">                       |</w:t>
      </w:r>
      <w:r w:rsidRPr="004217D3">
        <w:rPr>
          <w:rFonts w:ascii="Consolas" w:hAnsi="Consolas"/>
          <w:sz w:val="21"/>
          <w:lang w:val="ru-RU"/>
        </w:rPr>
        <w:br/>
        <w:t xml:space="preserve">   +----- </w:t>
      </w:r>
      <w:r>
        <w:rPr>
          <w:rFonts w:ascii="Consolas" w:hAnsi="Consolas"/>
          <w:sz w:val="21"/>
        </w:rPr>
        <w:t>CHARGING</w:t>
      </w:r>
      <w:r w:rsidRPr="004217D3">
        <w:rPr>
          <w:rFonts w:ascii="Consolas" w:hAnsi="Consolas"/>
          <w:sz w:val="21"/>
          <w:lang w:val="ru-RU"/>
        </w:rPr>
        <w:t xml:space="preserve"> &lt;-- (на станции) &lt;------------+</w:t>
      </w:r>
      <w:r w:rsidRPr="004217D3">
        <w:rPr>
          <w:rFonts w:ascii="Consolas" w:hAnsi="Consolas"/>
          <w:sz w:val="21"/>
          <w:lang w:val="ru-RU"/>
        </w:rPr>
        <w:br/>
        <w:t xml:space="preserve">         </w:t>
      </w:r>
      <w:proofErr w:type="gramStart"/>
      <w:r w:rsidRPr="004217D3">
        <w:rPr>
          <w:rFonts w:ascii="Consolas" w:hAnsi="Consolas"/>
          <w:sz w:val="21"/>
          <w:lang w:val="ru-RU"/>
        </w:rPr>
        <w:t xml:space="preserve">   (</w:t>
      </w:r>
      <w:proofErr w:type="gramEnd"/>
      <w:r w:rsidRPr="004217D3">
        <w:rPr>
          <w:rFonts w:ascii="Consolas" w:hAnsi="Consolas"/>
          <w:sz w:val="21"/>
          <w:lang w:val="ru-RU"/>
        </w:rPr>
        <w:t xml:space="preserve">заряд до 100% -&gt; </w:t>
      </w:r>
      <w:r>
        <w:rPr>
          <w:rFonts w:ascii="Consolas" w:hAnsi="Consolas"/>
          <w:sz w:val="21"/>
        </w:rPr>
        <w:t>IDLE</w:t>
      </w:r>
      <w:r w:rsidRPr="004217D3">
        <w:rPr>
          <w:rFonts w:ascii="Consolas" w:hAnsi="Consolas"/>
          <w:sz w:val="21"/>
          <w:lang w:val="ru-RU"/>
        </w:rPr>
        <w:t>)</w:t>
      </w:r>
    </w:p>
    <w:p w14:paraId="2218F997" w14:textId="16F9EDC0" w:rsidR="00E420A6" w:rsidRPr="004217D3" w:rsidRDefault="00AA4FD1">
      <w:pPr>
        <w:ind w:firstLine="709"/>
        <w:rPr>
          <w:lang w:val="ru-RU"/>
        </w:rPr>
      </w:pPr>
      <w:r w:rsidRPr="004217D3">
        <w:rPr>
          <w:lang w:val="ru-RU"/>
        </w:rPr>
        <w:t xml:space="preserve">Состояния: </w:t>
      </w:r>
      <w:r>
        <w:t>IDLE</w:t>
      </w:r>
      <w:r w:rsidRPr="004217D3">
        <w:rPr>
          <w:lang w:val="ru-RU"/>
        </w:rPr>
        <w:t xml:space="preserve"> (простой), </w:t>
      </w:r>
      <w:r>
        <w:t>MOVING</w:t>
      </w:r>
      <w:r w:rsidRPr="004217D3">
        <w:rPr>
          <w:lang w:val="ru-RU"/>
        </w:rPr>
        <w:t xml:space="preserve"> (в п</w:t>
      </w:r>
      <w:r w:rsidRPr="004217D3">
        <w:rPr>
          <w:lang w:val="ru-RU"/>
        </w:rPr>
        <w:t xml:space="preserve">ути), </w:t>
      </w:r>
      <w:r>
        <w:t>WORKING</w:t>
      </w:r>
      <w:r w:rsidRPr="004217D3">
        <w:rPr>
          <w:lang w:val="ru-RU"/>
        </w:rPr>
        <w:t xml:space="preserve"> (работает), </w:t>
      </w:r>
      <w:r>
        <w:t>CHARGING</w:t>
      </w:r>
      <w:r w:rsidRPr="004217D3">
        <w:rPr>
          <w:lang w:val="ru-RU"/>
        </w:rPr>
        <w:t xml:space="preserve"> (зарядка). Переходы детерминированы </w:t>
      </w:r>
      <w:r>
        <w:rPr>
          <w:lang w:val="ru-RU"/>
        </w:rPr>
        <w:t>–</w:t>
      </w:r>
      <w:r w:rsidRPr="004217D3">
        <w:rPr>
          <w:lang w:val="ru-RU"/>
        </w:rPr>
        <w:t xml:space="preserve"> случайные события в упрощённой версии отсутствуют.</w:t>
      </w:r>
    </w:p>
    <w:p w14:paraId="332BD7B8" w14:textId="77777777" w:rsidR="00E420A6" w:rsidRPr="004217D3" w:rsidRDefault="00AA4FD1">
      <w:pPr>
        <w:pStyle w:val="21"/>
        <w:rPr>
          <w:lang w:val="ru-RU"/>
        </w:rPr>
      </w:pPr>
      <w:bookmarkStart w:id="20" w:name="_Toc233111648"/>
      <w:r w:rsidRPr="004217D3">
        <w:rPr>
          <w:lang w:val="ru-RU"/>
        </w:rPr>
        <w:t>А.7. Применённые приёмы и паттерны проектирования</w:t>
      </w:r>
      <w:bookmarkEnd w:id="20"/>
    </w:p>
    <w:p w14:paraId="33FF7AB9" w14:textId="05EB433B" w:rsidR="00E420A6" w:rsidRPr="004217D3" w:rsidRDefault="00AA4FD1">
      <w:pPr>
        <w:pStyle w:val="a0"/>
        <w:rPr>
          <w:lang w:val="ru-RU"/>
        </w:rPr>
      </w:pPr>
      <w:r w:rsidRPr="004217D3">
        <w:rPr>
          <w:b/>
          <w:lang w:val="ru-RU"/>
        </w:rPr>
        <w:t xml:space="preserve">Фабричный метод </w:t>
      </w:r>
      <w:r>
        <w:rPr>
          <w:b/>
          <w:lang w:val="ru-RU"/>
        </w:rPr>
        <w:t>–</w:t>
      </w:r>
      <w:r w:rsidRPr="004217D3">
        <w:rPr>
          <w:b/>
          <w:lang w:val="ru-RU"/>
        </w:rPr>
        <w:t xml:space="preserve"> </w:t>
      </w:r>
      <w:r w:rsidRPr="004217D3">
        <w:rPr>
          <w:lang w:val="ru-RU"/>
        </w:rPr>
        <w:t xml:space="preserve">функция </w:t>
      </w:r>
      <w:r>
        <w:t>build</w:t>
      </w:r>
      <w:r w:rsidRPr="004217D3">
        <w:rPr>
          <w:lang w:val="ru-RU"/>
        </w:rPr>
        <w:t>_</w:t>
      </w:r>
      <w:proofErr w:type="gramStart"/>
      <w:r>
        <w:t>robot</w:t>
      </w:r>
      <w:r w:rsidRPr="004217D3">
        <w:rPr>
          <w:lang w:val="ru-RU"/>
        </w:rPr>
        <w:t>(</w:t>
      </w:r>
      <w:proofErr w:type="gramEnd"/>
      <w:r>
        <w:t>kind</w:t>
      </w:r>
      <w:r w:rsidRPr="004217D3">
        <w:rPr>
          <w:lang w:val="ru-RU"/>
        </w:rPr>
        <w:t>, ...) создаёт нужный подкласс робота по</w:t>
      </w:r>
      <w:r w:rsidRPr="004217D3">
        <w:rPr>
          <w:lang w:val="ru-RU"/>
        </w:rPr>
        <w:t xml:space="preserve"> строковому ключу; используется интерфейсом при добавлении робота.</w:t>
      </w:r>
    </w:p>
    <w:p w14:paraId="6B13CC9E" w14:textId="7A95F7D1" w:rsidR="00E420A6" w:rsidRPr="004217D3" w:rsidRDefault="00AA4FD1">
      <w:pPr>
        <w:pStyle w:val="a0"/>
        <w:rPr>
          <w:lang w:val="ru-RU"/>
        </w:rPr>
      </w:pPr>
      <w:r w:rsidRPr="004217D3">
        <w:rPr>
          <w:b/>
          <w:lang w:val="ru-RU"/>
        </w:rPr>
        <w:t xml:space="preserve">Стратегия через полиморфизм </w:t>
      </w:r>
      <w:r>
        <w:rPr>
          <w:b/>
          <w:lang w:val="ru-RU"/>
        </w:rPr>
        <w:t>–</w:t>
      </w:r>
      <w:r w:rsidRPr="004217D3">
        <w:rPr>
          <w:b/>
          <w:lang w:val="ru-RU"/>
        </w:rPr>
        <w:t xml:space="preserve"> </w:t>
      </w:r>
      <w:r w:rsidRPr="004217D3">
        <w:rPr>
          <w:lang w:val="ru-RU"/>
        </w:rPr>
        <w:t>стоимость движения и работы (</w:t>
      </w:r>
      <w:r>
        <w:t>move</w:t>
      </w:r>
      <w:r w:rsidRPr="004217D3">
        <w:rPr>
          <w:lang w:val="ru-RU"/>
        </w:rPr>
        <w:t>_</w:t>
      </w:r>
      <w:r>
        <w:t>cost</w:t>
      </w:r>
      <w:r w:rsidRPr="004217D3">
        <w:rPr>
          <w:lang w:val="ru-RU"/>
        </w:rPr>
        <w:t xml:space="preserve">, </w:t>
      </w:r>
      <w:r>
        <w:t>work</w:t>
      </w:r>
      <w:r w:rsidRPr="004217D3">
        <w:rPr>
          <w:lang w:val="ru-RU"/>
        </w:rPr>
        <w:t>_</w:t>
      </w:r>
      <w:r>
        <w:t>cost</w:t>
      </w:r>
      <w:r w:rsidRPr="004217D3">
        <w:rPr>
          <w:lang w:val="ru-RU"/>
        </w:rPr>
        <w:t>) задаётся переопределением методов в подклассах.</w:t>
      </w:r>
    </w:p>
    <w:p w14:paraId="719DB930" w14:textId="4F65D1AB" w:rsidR="00E420A6" w:rsidRPr="004217D3" w:rsidRDefault="00AA4FD1">
      <w:pPr>
        <w:pStyle w:val="a0"/>
        <w:rPr>
          <w:lang w:val="ru-RU"/>
        </w:rPr>
      </w:pPr>
      <w:r w:rsidRPr="004217D3">
        <w:rPr>
          <w:b/>
          <w:lang w:val="ru-RU"/>
        </w:rPr>
        <w:t xml:space="preserve">Фасад </w:t>
      </w:r>
      <w:r>
        <w:rPr>
          <w:b/>
          <w:lang w:val="ru-RU"/>
        </w:rPr>
        <w:t>–</w:t>
      </w:r>
      <w:r w:rsidRPr="004217D3">
        <w:rPr>
          <w:b/>
          <w:lang w:val="ru-RU"/>
        </w:rPr>
        <w:t xml:space="preserve"> </w:t>
      </w:r>
      <w:r w:rsidRPr="004217D3">
        <w:rPr>
          <w:lang w:val="ru-RU"/>
        </w:rPr>
        <w:t xml:space="preserve">модуль </w:t>
      </w:r>
      <w:r>
        <w:t>scenarios</w:t>
      </w:r>
      <w:r w:rsidRPr="004217D3">
        <w:rPr>
          <w:lang w:val="ru-RU"/>
        </w:rPr>
        <w:t>.</w:t>
      </w:r>
      <w:proofErr w:type="spellStart"/>
      <w:r>
        <w:t>py</w:t>
      </w:r>
      <w:proofErr w:type="spellEnd"/>
      <w:r w:rsidRPr="004217D3">
        <w:rPr>
          <w:lang w:val="ru-RU"/>
        </w:rPr>
        <w:t xml:space="preserve"> скрывает сборку готового мира за</w:t>
      </w:r>
      <w:r w:rsidRPr="004217D3">
        <w:rPr>
          <w:lang w:val="ru-RU"/>
        </w:rPr>
        <w:t xml:space="preserve"> одной функцией </w:t>
      </w:r>
      <w:r>
        <w:t>build</w:t>
      </w:r>
      <w:r w:rsidRPr="004217D3">
        <w:rPr>
          <w:lang w:val="ru-RU"/>
        </w:rPr>
        <w:t>_</w:t>
      </w:r>
      <w:r>
        <w:t>default</w:t>
      </w:r>
      <w:r w:rsidRPr="004217D3">
        <w:rPr>
          <w:lang w:val="ru-RU"/>
        </w:rPr>
        <w:t>_</w:t>
      </w:r>
      <w:proofErr w:type="gramStart"/>
      <w:r>
        <w:t>sim</w:t>
      </w:r>
      <w:r w:rsidRPr="004217D3">
        <w:rPr>
          <w:lang w:val="ru-RU"/>
        </w:rPr>
        <w:t>(</w:t>
      </w:r>
      <w:proofErr w:type="gramEnd"/>
      <w:r w:rsidRPr="004217D3">
        <w:rPr>
          <w:lang w:val="ru-RU"/>
        </w:rPr>
        <w:t>).</w:t>
      </w:r>
    </w:p>
    <w:p w14:paraId="4AD666F0" w14:textId="1E8DE67B" w:rsidR="00E420A6" w:rsidRPr="004217D3" w:rsidRDefault="00AA4FD1">
      <w:pPr>
        <w:pStyle w:val="a0"/>
        <w:rPr>
          <w:lang w:val="ru-RU"/>
        </w:rPr>
      </w:pPr>
      <w:r w:rsidRPr="004217D3">
        <w:rPr>
          <w:b/>
          <w:lang w:val="ru-RU"/>
        </w:rPr>
        <w:t xml:space="preserve">Декларативные структуры данных </w:t>
      </w:r>
      <w:r>
        <w:rPr>
          <w:b/>
          <w:lang w:val="ru-RU"/>
        </w:rPr>
        <w:t>–</w:t>
      </w:r>
      <w:r w:rsidRPr="004217D3">
        <w:rPr>
          <w:b/>
          <w:lang w:val="ru-RU"/>
        </w:rPr>
        <w:t xml:space="preserve"> </w:t>
      </w:r>
      <w:r w:rsidRPr="004217D3">
        <w:rPr>
          <w:lang w:val="ru-RU"/>
        </w:rPr>
        <w:t>@</w:t>
      </w:r>
      <w:proofErr w:type="spellStart"/>
      <w:r>
        <w:t>dataclass</w:t>
      </w:r>
      <w:proofErr w:type="spellEnd"/>
      <w:r w:rsidRPr="004217D3">
        <w:rPr>
          <w:lang w:val="ru-RU"/>
        </w:rPr>
        <w:t xml:space="preserve"> для </w:t>
      </w:r>
      <w:r>
        <w:t>Simulation</w:t>
      </w:r>
      <w:r w:rsidRPr="004217D3">
        <w:rPr>
          <w:lang w:val="ru-RU"/>
        </w:rPr>
        <w:t xml:space="preserve"> и </w:t>
      </w:r>
      <w:r>
        <w:t>Stats</w:t>
      </w:r>
      <w:r w:rsidRPr="004217D3">
        <w:rPr>
          <w:lang w:val="ru-RU"/>
        </w:rPr>
        <w:t xml:space="preserve">, перечисления </w:t>
      </w:r>
      <w:proofErr w:type="spellStart"/>
      <w:r>
        <w:t>enum</w:t>
      </w:r>
      <w:proofErr w:type="spellEnd"/>
      <w:r w:rsidRPr="004217D3">
        <w:rPr>
          <w:lang w:val="ru-RU"/>
        </w:rPr>
        <w:t xml:space="preserve"> для типов и статусов.</w:t>
      </w:r>
    </w:p>
    <w:p w14:paraId="1E37F2CF" w14:textId="0757DABB" w:rsidR="00E420A6" w:rsidRPr="004217D3" w:rsidRDefault="00AA4FD1">
      <w:pPr>
        <w:pStyle w:val="a0"/>
        <w:rPr>
          <w:lang w:val="ru-RU"/>
        </w:rPr>
      </w:pPr>
      <w:r w:rsidRPr="004217D3">
        <w:rPr>
          <w:b/>
          <w:lang w:val="ru-RU"/>
        </w:rPr>
        <w:t xml:space="preserve">Разделение «модель </w:t>
      </w:r>
      <w:r>
        <w:rPr>
          <w:b/>
          <w:lang w:val="ru-RU"/>
        </w:rPr>
        <w:t>–</w:t>
      </w:r>
      <w:r w:rsidRPr="004217D3">
        <w:rPr>
          <w:b/>
          <w:lang w:val="ru-RU"/>
        </w:rPr>
        <w:t xml:space="preserve"> представление» </w:t>
      </w:r>
      <w:r>
        <w:rPr>
          <w:b/>
          <w:lang w:val="ru-RU"/>
        </w:rPr>
        <w:t>–</w:t>
      </w:r>
      <w:r w:rsidRPr="004217D3">
        <w:rPr>
          <w:b/>
          <w:lang w:val="ru-RU"/>
        </w:rPr>
        <w:t xml:space="preserve"> </w:t>
      </w:r>
      <w:r>
        <w:t>Simulation</w:t>
      </w:r>
      <w:r w:rsidRPr="004217D3">
        <w:rPr>
          <w:lang w:val="ru-RU"/>
        </w:rPr>
        <w:t xml:space="preserve"> ничего не знает об интерфейсе; </w:t>
      </w:r>
      <w:proofErr w:type="spellStart"/>
      <w:r>
        <w:t>gui</w:t>
      </w:r>
      <w:proofErr w:type="spellEnd"/>
      <w:r w:rsidRPr="004217D3">
        <w:rPr>
          <w:lang w:val="ru-RU"/>
        </w:rPr>
        <w:t>.</w:t>
      </w:r>
      <w:proofErr w:type="spellStart"/>
      <w:r>
        <w:t>py</w:t>
      </w:r>
      <w:proofErr w:type="spellEnd"/>
      <w:r w:rsidRPr="004217D3">
        <w:rPr>
          <w:lang w:val="ru-RU"/>
        </w:rPr>
        <w:t xml:space="preserve"> лишь читает её состояние</w:t>
      </w:r>
      <w:r w:rsidRPr="004217D3">
        <w:rPr>
          <w:lang w:val="ru-RU"/>
        </w:rPr>
        <w:t xml:space="preserve"> и вызывает публичные методы.</w:t>
      </w:r>
    </w:p>
    <w:p w14:paraId="636ABF12" w14:textId="77777777" w:rsidR="00E420A6" w:rsidRDefault="00AA4FD1">
      <w:pPr>
        <w:pStyle w:val="21"/>
      </w:pPr>
      <w:bookmarkStart w:id="21" w:name="_Toc233111649"/>
      <w:r>
        <w:t xml:space="preserve">А.8. </w:t>
      </w:r>
      <w:proofErr w:type="spellStart"/>
      <w:r>
        <w:t>Обоснование</w:t>
      </w:r>
      <w:proofErr w:type="spellEnd"/>
      <w:r>
        <w:t xml:space="preserve"> </w:t>
      </w:r>
      <w:proofErr w:type="spellStart"/>
      <w:r>
        <w:t>ключевых</w:t>
      </w:r>
      <w:proofErr w:type="spellEnd"/>
      <w:r>
        <w:t xml:space="preserve"> </w:t>
      </w:r>
      <w:proofErr w:type="spellStart"/>
      <w:r>
        <w:t>проектных</w:t>
      </w:r>
      <w:proofErr w:type="spellEnd"/>
      <w:r>
        <w:t xml:space="preserve"> </w:t>
      </w:r>
      <w:proofErr w:type="spellStart"/>
      <w:r>
        <w:t>решений</w:t>
      </w:r>
      <w:bookmarkEnd w:id="21"/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102"/>
      </w:tblGrid>
      <w:tr w:rsidR="00E420A6" w14:paraId="28EB4DD4" w14:textId="77777777">
        <w:trPr>
          <w:jc w:val="center"/>
        </w:trPr>
        <w:tc>
          <w:tcPr>
            <w:tcW w:w="3969" w:type="dxa"/>
          </w:tcPr>
          <w:p w14:paraId="11310782" w14:textId="77777777" w:rsidR="00E420A6" w:rsidRDefault="00AA4FD1">
            <w:pPr>
              <w:spacing w:line="240" w:lineRule="auto"/>
              <w:jc w:val="left"/>
            </w:pPr>
            <w:r>
              <w:rPr>
                <w:b/>
                <w:sz w:val="24"/>
              </w:rPr>
              <w:t>Решение</w:t>
            </w:r>
          </w:p>
        </w:tc>
        <w:tc>
          <w:tcPr>
            <w:tcW w:w="5102" w:type="dxa"/>
          </w:tcPr>
          <w:p w14:paraId="20F9C445" w14:textId="77777777" w:rsidR="00E420A6" w:rsidRDefault="00AA4FD1">
            <w:pPr>
              <w:spacing w:line="240" w:lineRule="auto"/>
              <w:jc w:val="left"/>
            </w:pPr>
            <w:r>
              <w:rPr>
                <w:b/>
                <w:sz w:val="24"/>
              </w:rPr>
              <w:t>Обоснование</w:t>
            </w:r>
          </w:p>
        </w:tc>
      </w:tr>
      <w:tr w:rsidR="00E420A6" w:rsidRPr="004217D3" w14:paraId="1D02F5AF" w14:textId="77777777">
        <w:trPr>
          <w:jc w:val="center"/>
        </w:trPr>
        <w:tc>
          <w:tcPr>
            <w:tcW w:w="3969" w:type="dxa"/>
          </w:tcPr>
          <w:p w14:paraId="661591C9" w14:textId="77777777" w:rsidR="00E420A6" w:rsidRPr="004217D3" w:rsidRDefault="00AA4FD1">
            <w:pPr>
              <w:spacing w:line="240" w:lineRule="auto"/>
              <w:jc w:val="left"/>
              <w:rPr>
                <w:lang w:val="ru-RU"/>
              </w:rPr>
            </w:pPr>
            <w:r w:rsidRPr="004217D3">
              <w:rPr>
                <w:sz w:val="24"/>
                <w:lang w:val="ru-RU"/>
              </w:rPr>
              <w:lastRenderedPageBreak/>
              <w:t>Слоистая архитектура с однонаправленными зависимостями</w:t>
            </w:r>
          </w:p>
        </w:tc>
        <w:tc>
          <w:tcPr>
            <w:tcW w:w="5102" w:type="dxa"/>
          </w:tcPr>
          <w:p w14:paraId="6486A8B4" w14:textId="77777777" w:rsidR="00E420A6" w:rsidRPr="004217D3" w:rsidRDefault="00AA4FD1">
            <w:pPr>
              <w:spacing w:line="240" w:lineRule="auto"/>
              <w:jc w:val="left"/>
              <w:rPr>
                <w:lang w:val="ru-RU"/>
              </w:rPr>
            </w:pPr>
            <w:r w:rsidRPr="004217D3">
              <w:rPr>
                <w:sz w:val="24"/>
                <w:lang w:val="ru-RU"/>
              </w:rPr>
              <w:t>Простота сопровождения и тестирования; ядро не зависит от интерфейса</w:t>
            </w:r>
          </w:p>
        </w:tc>
      </w:tr>
      <w:tr w:rsidR="00E420A6" w:rsidRPr="004217D3" w14:paraId="245D3355" w14:textId="77777777">
        <w:trPr>
          <w:jc w:val="center"/>
        </w:trPr>
        <w:tc>
          <w:tcPr>
            <w:tcW w:w="3969" w:type="dxa"/>
          </w:tcPr>
          <w:p w14:paraId="1597EA75" w14:textId="77777777" w:rsidR="00E420A6" w:rsidRPr="004217D3" w:rsidRDefault="00AA4FD1">
            <w:pPr>
              <w:spacing w:line="240" w:lineRule="auto"/>
              <w:jc w:val="left"/>
              <w:rPr>
                <w:lang w:val="ru-RU"/>
              </w:rPr>
            </w:pPr>
            <w:r w:rsidRPr="004217D3">
              <w:rPr>
                <w:sz w:val="24"/>
                <w:lang w:val="ru-RU"/>
              </w:rPr>
              <w:t>Очередь приоритетов на двоичной куче</w:t>
            </w:r>
          </w:p>
        </w:tc>
        <w:tc>
          <w:tcPr>
            <w:tcW w:w="5102" w:type="dxa"/>
          </w:tcPr>
          <w:p w14:paraId="000A409B" w14:textId="77777777" w:rsidR="00E420A6" w:rsidRPr="004217D3" w:rsidRDefault="00AA4FD1">
            <w:pPr>
              <w:spacing w:line="240" w:lineRule="auto"/>
              <w:jc w:val="left"/>
              <w:rPr>
                <w:lang w:val="ru-RU"/>
              </w:rPr>
            </w:pPr>
            <w:r w:rsidRPr="004217D3">
              <w:rPr>
                <w:sz w:val="24"/>
                <w:lang w:val="ru-RU"/>
              </w:rPr>
              <w:t>Эффективное (</w:t>
            </w:r>
            <w:proofErr w:type="gramStart"/>
            <w:r>
              <w:rPr>
                <w:sz w:val="24"/>
              </w:rPr>
              <w:t>O</w:t>
            </w:r>
            <w:r w:rsidRPr="004217D3">
              <w:rPr>
                <w:sz w:val="24"/>
                <w:lang w:val="ru-RU"/>
              </w:rPr>
              <w:t>(</w:t>
            </w:r>
            <w:proofErr w:type="gramEnd"/>
            <w:r>
              <w:rPr>
                <w:sz w:val="24"/>
              </w:rPr>
              <w:t>log</w:t>
            </w:r>
            <w:r w:rsidRPr="004217D3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n</w:t>
            </w:r>
            <w:r w:rsidRPr="004217D3">
              <w:rPr>
                <w:sz w:val="24"/>
                <w:lang w:val="ru-RU"/>
              </w:rPr>
              <w:t>)) извлечение самого срочного наряда</w:t>
            </w:r>
          </w:p>
        </w:tc>
      </w:tr>
      <w:tr w:rsidR="00E420A6" w:rsidRPr="004217D3" w14:paraId="76897FFE" w14:textId="77777777">
        <w:trPr>
          <w:jc w:val="center"/>
        </w:trPr>
        <w:tc>
          <w:tcPr>
            <w:tcW w:w="3969" w:type="dxa"/>
          </w:tcPr>
          <w:p w14:paraId="26870020" w14:textId="77777777" w:rsidR="00E420A6" w:rsidRPr="004217D3" w:rsidRDefault="00AA4FD1">
            <w:pPr>
              <w:spacing w:line="240" w:lineRule="auto"/>
              <w:jc w:val="left"/>
              <w:rPr>
                <w:lang w:val="ru-RU"/>
              </w:rPr>
            </w:pPr>
            <w:r w:rsidRPr="004217D3">
              <w:rPr>
                <w:sz w:val="24"/>
                <w:lang w:val="ru-RU"/>
              </w:rPr>
              <w:t>Сортировка слиянием для плана дня</w:t>
            </w:r>
          </w:p>
        </w:tc>
        <w:tc>
          <w:tcPr>
            <w:tcW w:w="5102" w:type="dxa"/>
          </w:tcPr>
          <w:p w14:paraId="241C8E3D" w14:textId="77777777" w:rsidR="00E420A6" w:rsidRPr="004217D3" w:rsidRDefault="00AA4FD1">
            <w:pPr>
              <w:spacing w:line="240" w:lineRule="auto"/>
              <w:jc w:val="left"/>
              <w:rPr>
                <w:lang w:val="ru-RU"/>
              </w:rPr>
            </w:pPr>
            <w:r w:rsidRPr="004217D3">
              <w:rPr>
                <w:sz w:val="24"/>
                <w:lang w:val="ru-RU"/>
              </w:rPr>
              <w:t xml:space="preserve">Устойчивость: </w:t>
            </w:r>
            <w:proofErr w:type="spellStart"/>
            <w:r w:rsidRPr="004217D3">
              <w:rPr>
                <w:sz w:val="24"/>
                <w:lang w:val="ru-RU"/>
              </w:rPr>
              <w:t>равноприоритетные</w:t>
            </w:r>
            <w:proofErr w:type="spellEnd"/>
            <w:r w:rsidRPr="004217D3">
              <w:rPr>
                <w:sz w:val="24"/>
                <w:lang w:val="ru-RU"/>
              </w:rPr>
              <w:t xml:space="preserve"> наряды сохраняют порядок поступления</w:t>
            </w:r>
          </w:p>
        </w:tc>
      </w:tr>
      <w:tr w:rsidR="00E420A6" w:rsidRPr="004217D3" w14:paraId="2DE85955" w14:textId="77777777">
        <w:trPr>
          <w:jc w:val="center"/>
        </w:trPr>
        <w:tc>
          <w:tcPr>
            <w:tcW w:w="3969" w:type="dxa"/>
          </w:tcPr>
          <w:p w14:paraId="14001834" w14:textId="77777777" w:rsidR="00E420A6" w:rsidRPr="004217D3" w:rsidRDefault="00AA4FD1">
            <w:pPr>
              <w:spacing w:line="240" w:lineRule="auto"/>
              <w:jc w:val="left"/>
              <w:rPr>
                <w:lang w:val="ru-RU"/>
              </w:rPr>
            </w:pPr>
            <w:r>
              <w:rPr>
                <w:sz w:val="24"/>
              </w:rPr>
              <w:t>A</w:t>
            </w:r>
            <w:r w:rsidRPr="004217D3">
              <w:rPr>
                <w:sz w:val="24"/>
                <w:lang w:val="ru-RU"/>
              </w:rPr>
              <w:t>* вместо обхода в ширину</w:t>
            </w:r>
          </w:p>
        </w:tc>
        <w:tc>
          <w:tcPr>
            <w:tcW w:w="5102" w:type="dxa"/>
          </w:tcPr>
          <w:p w14:paraId="62AD5024" w14:textId="77777777" w:rsidR="00E420A6" w:rsidRPr="004217D3" w:rsidRDefault="00AA4FD1">
            <w:pPr>
              <w:spacing w:line="240" w:lineRule="auto"/>
              <w:jc w:val="left"/>
              <w:rPr>
                <w:lang w:val="ru-RU"/>
              </w:rPr>
            </w:pPr>
            <w:r w:rsidRPr="004217D3">
              <w:rPr>
                <w:sz w:val="24"/>
                <w:lang w:val="ru-RU"/>
              </w:rPr>
              <w:t>Эвристика ускоряет поиск при сохранении оптимальности на сетке</w:t>
            </w:r>
          </w:p>
        </w:tc>
      </w:tr>
      <w:tr w:rsidR="00E420A6" w:rsidRPr="004217D3" w14:paraId="137EEA61" w14:textId="77777777">
        <w:trPr>
          <w:jc w:val="center"/>
        </w:trPr>
        <w:tc>
          <w:tcPr>
            <w:tcW w:w="3969" w:type="dxa"/>
          </w:tcPr>
          <w:p w14:paraId="45B7ED11" w14:textId="77777777" w:rsidR="00E420A6" w:rsidRPr="004217D3" w:rsidRDefault="00AA4FD1">
            <w:pPr>
              <w:spacing w:line="240" w:lineRule="auto"/>
              <w:jc w:val="left"/>
              <w:rPr>
                <w:lang w:val="ru-RU"/>
              </w:rPr>
            </w:pPr>
            <w:r w:rsidRPr="004217D3">
              <w:rPr>
                <w:sz w:val="24"/>
                <w:lang w:val="ru-RU"/>
              </w:rPr>
              <w:t xml:space="preserve">Отказ от внешних библиотек (только </w:t>
            </w:r>
            <w:proofErr w:type="spellStart"/>
            <w:r>
              <w:rPr>
                <w:sz w:val="24"/>
              </w:rPr>
              <w:t>tkinter</w:t>
            </w:r>
            <w:proofErr w:type="spellEnd"/>
            <w:r w:rsidRPr="004217D3">
              <w:rPr>
                <w:sz w:val="24"/>
                <w:lang w:val="ru-RU"/>
              </w:rPr>
              <w:t>)</w:t>
            </w:r>
          </w:p>
        </w:tc>
        <w:tc>
          <w:tcPr>
            <w:tcW w:w="5102" w:type="dxa"/>
          </w:tcPr>
          <w:p w14:paraId="3C0E8130" w14:textId="77777777" w:rsidR="00E420A6" w:rsidRPr="004217D3" w:rsidRDefault="00AA4FD1">
            <w:pPr>
              <w:spacing w:line="240" w:lineRule="auto"/>
              <w:jc w:val="left"/>
              <w:rPr>
                <w:lang w:val="ru-RU"/>
              </w:rPr>
            </w:pPr>
            <w:r w:rsidRPr="004217D3">
              <w:rPr>
                <w:sz w:val="24"/>
                <w:lang w:val="ru-RU"/>
              </w:rPr>
              <w:t xml:space="preserve">Запуск на любой машине с </w:t>
            </w:r>
            <w:r>
              <w:rPr>
                <w:sz w:val="24"/>
              </w:rPr>
              <w:t>Python</w:t>
            </w:r>
            <w:r w:rsidRPr="004217D3">
              <w:rPr>
                <w:sz w:val="24"/>
                <w:lang w:val="ru-RU"/>
              </w:rPr>
              <w:t xml:space="preserve"> без установки зависимостей</w:t>
            </w:r>
          </w:p>
        </w:tc>
      </w:tr>
    </w:tbl>
    <w:p w14:paraId="06F239D9" w14:textId="77777777" w:rsidR="00E420A6" w:rsidRPr="004217D3" w:rsidRDefault="00E420A6">
      <w:pPr>
        <w:rPr>
          <w:lang w:val="ru-RU"/>
        </w:rPr>
      </w:pPr>
    </w:p>
    <w:sectPr w:rsidR="00E420A6" w:rsidRPr="004217D3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A08"/>
    <w:rsid w:val="00034616"/>
    <w:rsid w:val="0006063C"/>
    <w:rsid w:val="000F0F0B"/>
    <w:rsid w:val="000F6B3A"/>
    <w:rsid w:val="0015074B"/>
    <w:rsid w:val="0029639D"/>
    <w:rsid w:val="00326F90"/>
    <w:rsid w:val="004217D3"/>
    <w:rsid w:val="004A72A0"/>
    <w:rsid w:val="00515D01"/>
    <w:rsid w:val="00AA1D8D"/>
    <w:rsid w:val="00AA4FD1"/>
    <w:rsid w:val="00B47730"/>
    <w:rsid w:val="00C32FAF"/>
    <w:rsid w:val="00C331BB"/>
    <w:rsid w:val="00CB0664"/>
    <w:rsid w:val="00E420A6"/>
    <w:rsid w:val="00FC693F"/>
    <w:rsid w:val="00FF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FD02A9"/>
  <w14:defaultImageDpi w14:val="300"/>
  <w15:docId w15:val="{6CC2BDF2-7D95-49C2-B58E-CDFC4449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222222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222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4217D3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4217D3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4217D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2914</Words>
  <Characters>16612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box vir</cp:lastModifiedBy>
  <cp:revision>11</cp:revision>
  <dcterms:created xsi:type="dcterms:W3CDTF">2013-12-23T23:15:00Z</dcterms:created>
  <dcterms:modified xsi:type="dcterms:W3CDTF">2026-06-23T09:54:00Z</dcterms:modified>
  <cp:category/>
</cp:coreProperties>
</file>